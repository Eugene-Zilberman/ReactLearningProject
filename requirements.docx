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DejaVu Sans" w:hAnsi="DejaVu Sans" w:eastAsia="DejaVu Sans"/>
          <w:b/>
          <w:color w:val="1F4E79"/>
          <w:sz w:val="50"/>
        </w:rPr>
        <w:t>LAB EQUIPMENT MANAGER</w:t>
      </w:r>
    </w:p>
    <w:p>
      <w:pPr>
        <w:jc w:val="center"/>
      </w:pPr>
      <w:r>
        <w:rPr>
          <w:rFonts w:ascii="DejaVu Sans" w:hAnsi="DejaVu Sans" w:eastAsia="DejaVu Sans"/>
          <w:color w:val="595959"/>
          <w:sz w:val="28"/>
        </w:rPr>
        <w:t>Техническое задание на учебный мини-проект</w:t>
      </w:r>
    </w:p>
    <w:p>
      <w:pPr>
        <w:spacing w:before="360"/>
        <w:jc w:val="center"/>
      </w:pPr>
      <w:r>
        <w:rPr>
          <w:rFonts w:ascii="DejaVu Sans" w:hAnsi="DejaVu Sans" w:eastAsia="DejaVu Sans"/>
          <w:b/>
          <w:color w:val="2E75B6"/>
          <w:sz w:val="24"/>
        </w:rPr>
        <w:t>React + TypeScript + Vite + MSW</w:t>
      </w:r>
    </w:p>
    <w:p>
      <w:pPr>
        <w:spacing w:before="1400"/>
        <w:jc w:val="center"/>
      </w:pPr>
      <w:r>
        <w:rPr>
          <w:rFonts w:ascii="DejaVu Sans" w:hAnsi="DejaVu Sans" w:eastAsia="DejaVu Sans"/>
          <w:color w:val="595959"/>
          <w:sz w:val="21"/>
        </w:rPr>
        <w:t>Цель: проверить понимание компонентов, состояния, типизации, API-слоя, runtime-валидации и mock backend.</w:t>
      </w:r>
    </w:p>
    <w:p>
      <w:pPr>
        <w:spacing w:before="400"/>
        <w:jc w:val="center"/>
      </w:pPr>
      <w:r>
        <w:rPr>
          <w:rFonts w:ascii="DejaVu Sans" w:hAnsi="DejaVu Sans" w:eastAsia="DejaVu Sans"/>
          <w:color w:val="7F7F7F"/>
          <w:sz w:val="19"/>
        </w:rPr>
        <w:t>Июль 2026</w:t>
      </w:r>
    </w:p>
    <w:p>
      <w:r>
        <w:br w:type="page"/>
      </w:r>
    </w:p>
    <w:p>
      <w:pPr>
        <w:pStyle w:val="Heading1"/>
        <w:keepNext/>
        <w:keepLines/>
      </w:pPr>
      <w:r>
        <w:t>1. Цель проекта</w:t>
      </w:r>
    </w:p>
    <w:p>
      <w:r>
        <w:t>Разработать одностраничное приложение для учета лабораторного оборудования. Приложение должно получать данные через HTTP-интерфейс, отображать список, поддерживать поиск и фильтры, а также создание, редактирование и удаление записей. Настоящий backend не используется: API моделируется в браузере с помощью Mock Service Worker (MSW).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Borders>
              <w:top w:val="nil"/>
              <w:left w:val="single" w:sz="16" w:color="2E75B6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color w:val="2E75B6"/>
                <w:sz w:val="19"/>
              </w:rPr>
              <w:t xml:space="preserve">Главная учебная цель. </w:t>
            </w:r>
            <w:r>
              <w:rPr>
                <w:rFonts w:ascii="DejaVu Sans" w:hAnsi="DejaVu Sans" w:eastAsia="DejaVu Sans"/>
                <w:sz w:val="19"/>
              </w:rPr>
              <w:t>Не просто получить работающий интерфейс, а корректно разделить React-компоненты, состояние, TypeScript-типы, API-клиент и проверку внешних данных.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Технологический стек и ограничения</w:t>
      </w:r>
    </w:p>
    <w:p>
      <w:pPr>
        <w:pStyle w:val="Heading2"/>
        <w:keepNext/>
        <w:keepLines/>
      </w:pPr>
      <w:r>
        <w:t>2.1. Обязательный стек</w:t>
      </w:r>
    </w:p>
    <w:p>
      <w:pPr>
        <w:spacing w:after="40"/>
        <w:ind w:left="312" w:hanging="198"/>
      </w:pPr>
      <w:r>
        <w:t>□ React</w:t>
      </w:r>
    </w:p>
    <w:p>
      <w:pPr>
        <w:spacing w:after="40"/>
        <w:ind w:left="312" w:hanging="198"/>
      </w:pPr>
      <w:r>
        <w:t>□ TypeScript в строгом режиме</w:t>
      </w:r>
    </w:p>
    <w:p>
      <w:pPr>
        <w:spacing w:after="40"/>
        <w:ind w:left="312" w:hanging="198"/>
      </w:pPr>
      <w:r>
        <w:t>□ Vite</w:t>
      </w:r>
    </w:p>
    <w:p>
      <w:pPr>
        <w:spacing w:after="40"/>
        <w:ind w:left="312" w:hanging="198"/>
      </w:pPr>
      <w:r>
        <w:t>□ Mock Service Worker (MSW)</w:t>
      </w:r>
    </w:p>
    <w:p>
      <w:pPr>
        <w:spacing w:after="40"/>
        <w:ind w:left="312" w:hanging="198"/>
      </w:pPr>
      <w:r>
        <w:t>□ Обычный CSS или CSS Modules</w:t>
      </w:r>
    </w:p>
    <w:p>
      <w:pPr>
        <w:spacing w:after="40"/>
        <w:ind w:left="312" w:hanging="198"/>
      </w:pPr>
      <w:r>
        <w:t>□ ESLint</w:t>
      </w:r>
    </w:p>
    <w:p>
      <w:pPr>
        <w:spacing w:after="40"/>
        <w:ind w:left="312" w:hanging="198"/>
      </w:pPr>
      <w:r>
        <w:t>□ Vitest и Testing Library — для минимальных автоматических тестов</w:t>
      </w:r>
    </w:p>
    <w:p>
      <w:pPr>
        <w:pStyle w:val="Heading2"/>
        <w:keepNext/>
        <w:keepLines/>
      </w:pPr>
      <w:r>
        <w:t>2.2. Запрещенные упрощения</w:t>
      </w:r>
    </w:p>
    <w:p>
      <w:pPr>
        <w:pStyle w:val="ListBullet"/>
      </w:pPr>
      <w:r>
        <w:t>Настоящий backend и отдельный backend-язык.</w:t>
      </w:r>
    </w:p>
    <w:p>
      <w:pPr>
        <w:pStyle w:val="ListBullet"/>
      </w:pPr>
      <w:r>
        <w:t>Redux или иной глобальный state manager.</w:t>
      </w:r>
    </w:p>
    <w:p>
      <w:pPr>
        <w:pStyle w:val="ListBullet"/>
      </w:pPr>
      <w:r>
        <w:t>Готовая библиотека форм.</w:t>
      </w:r>
    </w:p>
    <w:p>
      <w:pPr>
        <w:pStyle w:val="ListBullet"/>
      </w:pPr>
      <w:r>
        <w:t>Готовая таблица данных.</w:t>
      </w:r>
    </w:p>
    <w:p>
      <w:pPr>
        <w:pStyle w:val="ListBullet"/>
      </w:pPr>
      <w:r>
        <w:t>Тип any, @ts-ignore и отключение строгих проверок TypeScript ради прохождения сборки.</w:t>
      </w:r>
    </w:p>
    <w:p>
      <w:pPr>
        <w:pStyle w:val="ListBullet"/>
      </w:pPr>
      <w:r>
        <w:t>Прямое изменение DOM средствами document.querySelector, innerHTML и аналогичными вызовами.</w:t>
      </w:r>
    </w:p>
    <w:p>
      <w:pPr>
        <w:pStyle w:val="ListBullet"/>
      </w:pPr>
      <w:r>
        <w:t>dangerouslySetInnerHTML.</w:t>
      </w:r>
    </w:p>
    <w:p>
      <w:pPr>
        <w:pStyle w:val="ListBullet"/>
      </w:pPr>
      <w:r>
        <w:t>Хранение отфильтрованного списка в отдельном state.</w:t>
      </w:r>
    </w:p>
    <w:p>
      <w:pPr>
        <w:pStyle w:val="ListBullet"/>
      </w:pPr>
      <w:r>
        <w:t>Утверждение типа ответа API через as Equipment[] без runtime-проверки.</w:t>
      </w:r>
    </w:p>
    <w:p>
      <w:pPr>
        <w:pStyle w:val="Heading1"/>
        <w:keepNext/>
        <w:keepLines/>
      </w:pPr>
      <w:r>
        <w:t>3. Модель данных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export type EquipmentStatus =</w:t>
        <w:br/>
      </w:r>
      <w:r>
        <w:rPr>
          <w:rFonts w:ascii="DejaVu Sans Mono" w:hAnsi="DejaVu Sans Mono" w:eastAsia="DejaVu Sans Mono"/>
          <w:sz w:val="17"/>
        </w:rPr>
        <w:t xml:space="preserve">  | 'available'</w:t>
        <w:br/>
      </w:r>
      <w:r>
        <w:rPr>
          <w:rFonts w:ascii="DejaVu Sans Mono" w:hAnsi="DejaVu Sans Mono" w:eastAsia="DejaVu Sans Mono"/>
          <w:sz w:val="17"/>
        </w:rPr>
        <w:t xml:space="preserve">  | 'in-use'</w:t>
        <w:br/>
      </w:r>
      <w:r>
        <w:rPr>
          <w:rFonts w:ascii="DejaVu Sans Mono" w:hAnsi="DejaVu Sans Mono" w:eastAsia="DejaVu Sans Mono"/>
          <w:sz w:val="17"/>
        </w:rPr>
        <w:t xml:space="preserve">  | 'maintenance';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type EquipmentCategory =</w:t>
        <w:br/>
      </w:r>
      <w:r>
        <w:rPr>
          <w:rFonts w:ascii="DejaVu Sans Mono" w:hAnsi="DejaVu Sans Mono" w:eastAsia="DejaVu Sans Mono"/>
          <w:sz w:val="17"/>
        </w:rPr>
        <w:t xml:space="preserve">  | 'microscope'</w:t>
        <w:br/>
      </w:r>
      <w:r>
        <w:rPr>
          <w:rFonts w:ascii="DejaVu Sans Mono" w:hAnsi="DejaVu Sans Mono" w:eastAsia="DejaVu Sans Mono"/>
          <w:sz w:val="17"/>
        </w:rPr>
        <w:t xml:space="preserve">  | 'centrifuge'</w:t>
        <w:br/>
      </w:r>
      <w:r>
        <w:rPr>
          <w:rFonts w:ascii="DejaVu Sans Mono" w:hAnsi="DejaVu Sans Mono" w:eastAsia="DejaVu Sans Mono"/>
          <w:sz w:val="17"/>
        </w:rPr>
        <w:t xml:space="preserve">  | 'analyzer'</w:t>
        <w:br/>
      </w:r>
      <w:r>
        <w:rPr>
          <w:rFonts w:ascii="DejaVu Sans Mono" w:hAnsi="DejaVu Sans Mono" w:eastAsia="DejaVu Sans Mono"/>
          <w:sz w:val="17"/>
        </w:rPr>
        <w:t xml:space="preserve">  | 'other';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type Equipment = {</w:t>
        <w:br/>
      </w:r>
      <w:r>
        <w:rPr>
          <w:rFonts w:ascii="DejaVu Sans Mono" w:hAnsi="DejaVu Sans Mono" w:eastAsia="DejaVu Sans Mono"/>
          <w:sz w:val="17"/>
        </w:rPr>
        <w:t xml:space="preserve">  id: number;</w:t>
        <w:br/>
      </w:r>
      <w:r>
        <w:rPr>
          <w:rFonts w:ascii="DejaVu Sans Mono" w:hAnsi="DejaVu Sans Mono" w:eastAsia="DejaVu Sans Mono"/>
          <w:sz w:val="17"/>
        </w:rPr>
        <w:t xml:space="preserve">  name: string;</w:t>
        <w:br/>
      </w:r>
      <w:r>
        <w:rPr>
          <w:rFonts w:ascii="DejaVu Sans Mono" w:hAnsi="DejaVu Sans Mono" w:eastAsia="DejaVu Sans Mono"/>
          <w:sz w:val="17"/>
        </w:rPr>
        <w:t xml:space="preserve">  category: EquipmentCategory;</w:t>
        <w:br/>
      </w:r>
      <w:r>
        <w:rPr>
          <w:rFonts w:ascii="DejaVu Sans Mono" w:hAnsi="DejaVu Sans Mono" w:eastAsia="DejaVu Sans Mono"/>
          <w:sz w:val="17"/>
        </w:rPr>
        <w:t xml:space="preserve">  status: EquipmentStatus;</w:t>
        <w:br/>
      </w:r>
      <w:r>
        <w:rPr>
          <w:rFonts w:ascii="DejaVu Sans Mono" w:hAnsi="DejaVu Sans Mono" w:eastAsia="DejaVu Sans Mono"/>
          <w:sz w:val="17"/>
        </w:rPr>
        <w:t xml:space="preserve">  room: string;</w:t>
        <w:br/>
      </w:r>
      <w:r>
        <w:rPr>
          <w:rFonts w:ascii="DejaVu Sans Mono" w:hAnsi="DejaVu Sans Mono" w:eastAsia="DejaVu Sans Mono"/>
          <w:sz w:val="17"/>
        </w:rPr>
        <w:t xml:space="preserve">  lastCalibrationDate: string | null;</w:t>
        <w:br/>
      </w:r>
      <w:r>
        <w:rPr>
          <w:rFonts w:ascii="DejaVu Sans Mono" w:hAnsi="DejaVu Sans Mono" w:eastAsia="DejaVu Sans Mono"/>
          <w:sz w:val="17"/>
        </w:rPr>
        <w:t>};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type CreateEquipmentInput =</w:t>
        <w:br/>
      </w:r>
      <w:r>
        <w:rPr>
          <w:rFonts w:ascii="DejaVu Sans Mono" w:hAnsi="DejaVu Sans Mono" w:eastAsia="DejaVu Sans Mono"/>
          <w:sz w:val="17"/>
        </w:rPr>
        <w:t xml:space="preserve">  Omit&lt;Equipment, 'id'&gt;;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type UpdateEquipmentInput =</w:t>
        <w:br/>
      </w:r>
      <w:r>
        <w:rPr>
          <w:rFonts w:ascii="DejaVu Sans Mono" w:hAnsi="DejaVu Sans Mono" w:eastAsia="DejaVu Sans Mono"/>
          <w:sz w:val="17"/>
        </w:rPr>
        <w:t xml:space="preserve">  Partial&lt;Omit&lt;Equipment, 'id'&gt;&gt;;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Borders>
              <w:top w:val="nil"/>
              <w:left w:val="single" w:sz="16" w:color="2E75B6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color w:val="2E75B6"/>
                <w:sz w:val="19"/>
              </w:rPr>
              <w:t xml:space="preserve">Требование к типам. </w:t>
            </w:r>
            <w:r>
              <w:rPr>
                <w:rFonts w:ascii="DejaVu Sans" w:hAnsi="DejaVu Sans" w:eastAsia="DejaVu Sans"/>
                <w:sz w:val="19"/>
              </w:rPr>
              <w:t>Фильтры, статусы и категории не должны типизироваться как произвольный string. Используйте unions и производные типы.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Пользовательский интерфейс</w:t>
      </w:r>
    </w:p>
    <w:p>
      <w:r>
        <w:t>Основной экран должен содержать:</w:t>
      </w:r>
    </w:p>
    <w:p>
      <w:pPr>
        <w:pStyle w:val="ListBullet"/>
      </w:pPr>
      <w:r>
        <w:t>заголовок Lab Equipment Manager;</w:t>
      </w:r>
    </w:p>
    <w:p>
      <w:pPr>
        <w:pStyle w:val="ListBullet"/>
      </w:pPr>
      <w:r>
        <w:t>поле поиска;</w:t>
      </w:r>
    </w:p>
    <w:p>
      <w:pPr>
        <w:pStyle w:val="ListBullet"/>
      </w:pPr>
      <w:r>
        <w:t>фильтр по статусу;</w:t>
      </w:r>
    </w:p>
    <w:p>
      <w:pPr>
        <w:pStyle w:val="ListBullet"/>
      </w:pPr>
      <w:r>
        <w:t>фильтр по категории;</w:t>
      </w:r>
    </w:p>
    <w:p>
      <w:pPr>
        <w:pStyle w:val="ListBullet"/>
      </w:pPr>
      <w:r>
        <w:t>кнопку «Добавить оборудование»;</w:t>
      </w:r>
    </w:p>
    <w:p>
      <w:pPr>
        <w:pStyle w:val="ListBullet"/>
      </w:pPr>
      <w:r>
        <w:t>таблицу или семантически эквивалентный список оборудования;</w:t>
      </w:r>
    </w:p>
    <w:p>
      <w:pPr>
        <w:pStyle w:val="ListBullet"/>
      </w:pPr>
      <w:r>
        <w:t>действия «Редактировать» и «Удалить» для каждой записи.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Lab Equipment Manager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[Поиск________________] [Все статусы ▼] [Все категории ▼]</w:t>
        <w:br/>
      </w:r>
      <w:r>
        <w:rPr>
          <w:rFonts w:ascii="DejaVu Sans Mono" w:hAnsi="DejaVu Sans Mono" w:eastAsia="DejaVu Sans Mono"/>
          <w:sz w:val="17"/>
        </w:rPr>
        <w:t xml:space="preserve">                                      [Добавить оборудование]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Название       Категория      Статус       Комната      Действия</w:t>
        <w:br/>
      </w:r>
      <w:r>
        <w:rPr>
          <w:rFonts w:ascii="DejaVu Sans Mono" w:hAnsi="DejaVu Sans Mono" w:eastAsia="DejaVu Sans Mono"/>
          <w:sz w:val="17"/>
        </w:rPr>
        <w:t>Microscope A   Microscope     Available    201          Изменить | Удалить</w:t>
        <w:br/>
      </w:r>
      <w:r>
        <w:rPr>
          <w:rFonts w:ascii="DejaVu Sans Mono" w:hAnsi="DejaVu Sans Mono" w:eastAsia="DejaVu Sans Mono"/>
          <w:sz w:val="17"/>
        </w:rPr>
        <w:t>Centrifuge B   Centrifuge     Maintenance  105          Изменить | Удалить</w:t>
      </w:r>
    </w:p>
    <w:p>
      <w:pPr>
        <w:pStyle w:val="Heading1"/>
        <w:keepNext/>
        <w:keepLines/>
      </w:pPr>
      <w:r>
        <w:t>5. Функциональные требования</w:t>
      </w:r>
    </w:p>
    <w:p>
      <w:pPr>
        <w:pStyle w:val="Heading2"/>
        <w:keepNext/>
        <w:keepLines/>
      </w:pPr>
      <w:r>
        <w:t>5.1. Загрузка списка</w:t>
      </w:r>
    </w:p>
    <w:p>
      <w:r>
        <w:t>При открытии приложения выполняется запрос: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GET /api/equipment</w:t>
      </w:r>
    </w:p>
    <w:p>
      <w:r>
        <w:t>Интерфейс обязан различать следующие состояния:</w:t>
      </w:r>
    </w:p>
    <w:p>
      <w:pPr>
        <w:pStyle w:val="ListBullet"/>
      </w:pPr>
      <w:r>
        <w:t>loading — запрос выполняется;</w:t>
      </w:r>
    </w:p>
    <w:p>
      <w:pPr>
        <w:pStyle w:val="ListBullet"/>
      </w:pPr>
      <w:r>
        <w:t>error — запрос завершился ошибкой;</w:t>
      </w:r>
    </w:p>
    <w:p>
      <w:pPr>
        <w:pStyle w:val="ListBullet"/>
      </w:pPr>
      <w:r>
        <w:t>empty — запрос успешен, но список пуст;</w:t>
      </w:r>
    </w:p>
    <w:p>
      <w:pPr>
        <w:pStyle w:val="ListBullet"/>
      </w:pPr>
      <w:r>
        <w:t>success — список успешно получен и содержит записи.</w:t>
      </w:r>
    </w:p>
    <w:p>
      <w:r>
        <w:t>Состояние запроса должно быть описано discriminated union, например: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type EquipmentRequestState =</w:t>
        <w:br/>
      </w:r>
      <w:r>
        <w:rPr>
          <w:rFonts w:ascii="DejaVu Sans Mono" w:hAnsi="DejaVu Sans Mono" w:eastAsia="DejaVu Sans Mono"/>
          <w:sz w:val="17"/>
        </w:rPr>
        <w:t xml:space="preserve">  | { status: 'loading' }</w:t>
        <w:br/>
      </w:r>
      <w:r>
        <w:rPr>
          <w:rFonts w:ascii="DejaVu Sans Mono" w:hAnsi="DejaVu Sans Mono" w:eastAsia="DejaVu Sans Mono"/>
          <w:sz w:val="17"/>
        </w:rPr>
        <w:t xml:space="preserve">  | { status: 'error'; message: string }</w:t>
        <w:br/>
      </w:r>
      <w:r>
        <w:rPr>
          <w:rFonts w:ascii="DejaVu Sans Mono" w:hAnsi="DejaVu Sans Mono" w:eastAsia="DejaVu Sans Mono"/>
          <w:sz w:val="17"/>
        </w:rPr>
        <w:t xml:space="preserve">  | { status: 'success'; equipment: Equipment[] };</w:t>
      </w:r>
    </w:p>
    <w:p>
      <w:pPr>
        <w:pStyle w:val="Heading2"/>
        <w:keepNext/>
        <w:keepLines/>
      </w:pPr>
      <w:r>
        <w:t>5.2. Поиск</w:t>
      </w:r>
    </w:p>
    <w:p>
      <w:pPr>
        <w:pStyle w:val="ListBullet"/>
      </w:pPr>
      <w:r>
        <w:t>Поиск выполняется по названию оборудования и номеру/названию комнаты.</w:t>
      </w:r>
    </w:p>
    <w:p>
      <w:pPr>
        <w:pStyle w:val="ListBullet"/>
      </w:pPr>
      <w:r>
        <w:t>Поиск не зависит от регистра.</w:t>
      </w:r>
    </w:p>
    <w:p>
      <w:pPr>
        <w:pStyle w:val="ListBullet"/>
      </w:pPr>
      <w:r>
        <w:t>Пробелы по краям поискового запроса не должны влиять на результат.</w:t>
      </w:r>
    </w:p>
    <w:p>
      <w:pPr>
        <w:pStyle w:val="ListBullet"/>
      </w:pPr>
      <w:r>
        <w:t>Пустой запрос показывает все записи, проходящие остальные фильтры.</w:t>
      </w:r>
    </w:p>
    <w:p>
      <w:pPr>
        <w:pStyle w:val="ListBullet"/>
      </w:pPr>
      <w:r>
        <w:t>Отфильтрованный результат вычисляется во время render и не хранится в отдельном state.</w:t>
      </w:r>
    </w:p>
    <w:p>
      <w:pPr>
        <w:pStyle w:val="Heading2"/>
        <w:keepNext/>
        <w:keepLines/>
      </w:pPr>
      <w:r>
        <w:t>5.3. Фильтрация</w:t>
      </w:r>
    </w:p>
    <w:p>
      <w:r>
        <w:t>Фильтр по статусу:</w:t>
      </w:r>
    </w:p>
    <w:p>
      <w:pPr>
        <w:pStyle w:val="ListBullet2"/>
      </w:pPr>
      <w:r>
        <w:t>all</w:t>
      </w:r>
    </w:p>
    <w:p>
      <w:pPr>
        <w:pStyle w:val="ListBullet2"/>
      </w:pPr>
      <w:r>
        <w:t>available</w:t>
      </w:r>
    </w:p>
    <w:p>
      <w:pPr>
        <w:pStyle w:val="ListBullet2"/>
      </w:pPr>
      <w:r>
        <w:t>in-use</w:t>
      </w:r>
    </w:p>
    <w:p>
      <w:pPr>
        <w:pStyle w:val="ListBullet2"/>
      </w:pPr>
      <w:r>
        <w:t>maintenance</w:t>
      </w:r>
    </w:p>
    <w:p>
      <w:r>
        <w:t>Фильтр по категории:</w:t>
      </w:r>
    </w:p>
    <w:p>
      <w:pPr>
        <w:pStyle w:val="ListBullet2"/>
      </w:pPr>
      <w:r>
        <w:t>all</w:t>
      </w:r>
    </w:p>
    <w:p>
      <w:pPr>
        <w:pStyle w:val="ListBullet2"/>
      </w:pPr>
      <w:r>
        <w:t>microscope</w:t>
      </w:r>
    </w:p>
    <w:p>
      <w:pPr>
        <w:pStyle w:val="ListBullet2"/>
      </w:pPr>
      <w:r>
        <w:t>centrifuge</w:t>
      </w:r>
    </w:p>
    <w:p>
      <w:pPr>
        <w:pStyle w:val="ListBullet2"/>
      </w:pPr>
      <w:r>
        <w:t>analyzer</w:t>
      </w:r>
    </w:p>
    <w:p>
      <w:pPr>
        <w:pStyle w:val="ListBullet2"/>
      </w:pPr>
      <w:r>
        <w:t>other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type StatusFilter = 'all' | EquipmentStatus;</w:t>
        <w:br/>
      </w:r>
      <w:r>
        <w:rPr>
          <w:rFonts w:ascii="DejaVu Sans Mono" w:hAnsi="DejaVu Sans Mono" w:eastAsia="DejaVu Sans Mono"/>
          <w:sz w:val="17"/>
        </w:rPr>
        <w:t>type CategoryFilter = 'all' | EquipmentCategory;</w:t>
      </w:r>
    </w:p>
    <w:p>
      <w:pPr>
        <w:pStyle w:val="Heading2"/>
        <w:keepNext/>
        <w:keepLines/>
      </w:pPr>
      <w:r>
        <w:t>5.4. Создание оборудования</w:t>
      </w:r>
    </w:p>
    <w:p>
      <w:r>
        <w:t>Кнопка «Добавить оборудование» открывает форму со следующими полями:</w:t>
      </w:r>
    </w:p>
    <w:p>
      <w:pPr>
        <w:pStyle w:val="ListBullet"/>
      </w:pPr>
      <w:r>
        <w:t>Название</w:t>
      </w:r>
    </w:p>
    <w:p>
      <w:pPr>
        <w:pStyle w:val="ListBullet"/>
      </w:pPr>
      <w:r>
        <w:t>Категория</w:t>
      </w:r>
    </w:p>
    <w:p>
      <w:pPr>
        <w:pStyle w:val="ListBullet"/>
      </w:pPr>
      <w:r>
        <w:t>Статус</w:t>
      </w:r>
    </w:p>
    <w:p>
      <w:pPr>
        <w:pStyle w:val="ListBullet"/>
      </w:pPr>
      <w:r>
        <w:t>Комната</w:t>
      </w:r>
    </w:p>
    <w:p>
      <w:pPr>
        <w:pStyle w:val="ListBullet"/>
      </w:pPr>
      <w:r>
        <w:t>Дата последней калибровки</w:t>
      </w:r>
    </w:p>
    <w:p>
      <w:r>
        <w:t>После отправки формы выполняется запрос: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POST /api/equipment</w:t>
      </w:r>
    </w:p>
    <w:p>
      <w:r>
        <w:t>После успешного ответа новая запись должна появиться в локальном списке без полной перезагрузки страницы.</w:t>
      </w:r>
    </w:p>
    <w:p>
      <w:pPr>
        <w:pStyle w:val="Heading2"/>
        <w:keepNext/>
        <w:keepLines/>
      </w:pPr>
      <w:r>
        <w:t>5.5. Валидация формы</w:t>
      </w:r>
    </w:p>
    <w:p>
      <w:pPr>
        <w:pStyle w:val="ListBullet"/>
      </w:pPr>
      <w:r>
        <w:t>Название обязательно.</w:t>
      </w:r>
    </w:p>
    <w:p>
      <w:pPr>
        <w:pStyle w:val="ListBullet"/>
      </w:pPr>
      <w:r>
        <w:t>Название после trim содержит не менее трех символов.</w:t>
      </w:r>
    </w:p>
    <w:p>
      <w:pPr>
        <w:pStyle w:val="ListBullet"/>
      </w:pPr>
      <w:r>
        <w:t>Комната обязательна.</w:t>
      </w:r>
    </w:p>
    <w:p>
      <w:pPr>
        <w:pStyle w:val="ListBullet"/>
      </w:pPr>
      <w:r>
        <w:t>Категория входит в EquipmentCategory.</w:t>
      </w:r>
    </w:p>
    <w:p>
      <w:pPr>
        <w:pStyle w:val="ListBullet"/>
      </w:pPr>
      <w:r>
        <w:t>Статус входит в EquipmentStatus.</w:t>
      </w:r>
    </w:p>
    <w:p>
      <w:pPr>
        <w:pStyle w:val="ListBullet"/>
      </w:pPr>
      <w:r>
        <w:t>Дата может отсутствовать и тогда передается как null.</w:t>
      </w:r>
    </w:p>
    <w:p>
      <w:pPr>
        <w:pStyle w:val="ListBullet"/>
      </w:pPr>
      <w:r>
        <w:t>Если дата указана, она должна быть корректной календарной датой в ожидаемом формате.</w:t>
      </w:r>
    </w:p>
    <w:p>
      <w:pPr>
        <w:pStyle w:val="ListBullet"/>
      </w:pPr>
      <w:r>
        <w:t>Ошибки отображаются рядом с соответствующими полями.</w:t>
      </w:r>
    </w:p>
    <w:p>
      <w:pPr>
        <w:pStyle w:val="ListBullet"/>
      </w:pPr>
      <w:r>
        <w:t>Каждое поле формы имеет связанный label.</w:t>
      </w:r>
    </w:p>
    <w:p>
      <w:pPr>
        <w:pStyle w:val="ListBullet"/>
      </w:pPr>
      <w:r>
        <w:t>При наличии ошибок запрос не отправляется.</w:t>
      </w:r>
    </w:p>
    <w:p>
      <w:pPr>
        <w:pStyle w:val="Heading2"/>
        <w:keepNext/>
        <w:keepLines/>
      </w:pPr>
      <w:r>
        <w:t>5.6. Редактирование</w:t>
      </w:r>
    </w:p>
    <w:p>
      <w:pPr>
        <w:pStyle w:val="ListBullet"/>
      </w:pPr>
      <w:r>
        <w:t>Кнопка «Редактировать» открывает ту же форму, заполненную текущими значениями.</w:t>
      </w:r>
    </w:p>
    <w:p>
      <w:pPr>
        <w:pStyle w:val="ListBullet"/>
      </w:pPr>
      <w:r>
        <w:t>Для сохранения выполняется PATCH /api/equipment/:id.</w:t>
      </w:r>
    </w:p>
    <w:p>
      <w:pPr>
        <w:pStyle w:val="ListBullet"/>
      </w:pPr>
      <w:r>
        <w:t>В запрос отправляются только изменяемые поля или полный UpdateEquipmentInput — на выбор, но контракт должен быть последовательным.</w:t>
      </w:r>
    </w:p>
    <w:p>
      <w:pPr>
        <w:pStyle w:val="ListBullet"/>
      </w:pPr>
      <w:r>
        <w:t>После успешного ответа измененная запись заменяется в локальном массиве без повторной загрузки всей страницы.</w:t>
      </w:r>
    </w:p>
    <w:p>
      <w:pPr>
        <w:pStyle w:val="ListBullet"/>
      </w:pPr>
      <w:r>
        <w:t>Во время сохранения кнопка отправки блокируется.</w:t>
      </w:r>
    </w:p>
    <w:p>
      <w:pPr>
        <w:pStyle w:val="Heading2"/>
        <w:keepNext/>
        <w:keepLines/>
      </w:pPr>
      <w:r>
        <w:t>5.7. Удаление</w:t>
      </w:r>
    </w:p>
    <w:p>
      <w:pPr>
        <w:pStyle w:val="ListBullet"/>
      </w:pPr>
      <w:r>
        <w:t>Перед удалением пользователь должен подтвердить действие.</w:t>
      </w:r>
    </w:p>
    <w:p>
      <w:pPr>
        <w:pStyle w:val="ListBullet"/>
      </w:pPr>
      <w:r>
        <w:t>При подтверждении выполняется DELETE /api/equipment/:id.</w:t>
      </w:r>
    </w:p>
    <w:p>
      <w:pPr>
        <w:pStyle w:val="ListBullet"/>
      </w:pPr>
      <w:r>
        <w:t>После успешного ответа запись удаляется из локального списка.</w:t>
      </w:r>
    </w:p>
    <w:p>
      <w:pPr>
        <w:pStyle w:val="ListBullet"/>
      </w:pPr>
      <w:r>
        <w:t>Во время запроса кнопка удаления соответствующей записи недоступна.</w:t>
      </w:r>
    </w:p>
    <w:p>
      <w:pPr>
        <w:pStyle w:val="ListBullet"/>
      </w:pPr>
      <w:r>
        <w:t>Ошибка удаления отображается пользователю и не удаляет запись из интерфейса.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const [deletingId, setDeletingId] =</w:t>
        <w:br/>
      </w:r>
      <w:r>
        <w:rPr>
          <w:rFonts w:ascii="DejaVu Sans Mono" w:hAnsi="DejaVu Sans Mono" w:eastAsia="DejaVu Sans Mono"/>
          <w:sz w:val="17"/>
        </w:rPr>
        <w:t xml:space="preserve">  useState&lt;number | null&gt;(null);</w:t>
      </w:r>
    </w:p>
    <w:p>
      <w:pPr>
        <w:pStyle w:val="Heading1"/>
        <w:keepNext/>
        <w:keepLines/>
      </w:pPr>
      <w:r>
        <w:t>6. Mock API через MSW</w:t>
      </w:r>
    </w:p>
    <w:p>
      <w:r>
        <w:t>Необходимо реализовать следующие обработчики: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9EAF7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sz w:val="17"/>
              </w:rPr>
              <w:t>Метод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sz w:val="17"/>
              </w:rPr>
              <w:t>Маршрут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sz w:val="17"/>
              </w:rPr>
              <w:t>Успех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sz w:val="17"/>
              </w:rPr>
              <w:t>Ошибки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GET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/api/equipment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200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500 для теста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Получить весь список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POST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/api/equipment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201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400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Создать запись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PATCH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/api/equipment/:id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200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400, 404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Обновить запись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DELETE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/api/equipment/:id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204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404</w:t>
            </w:r>
          </w:p>
        </w:tc>
        <w:tc>
          <w:tcPr>
            <w:tcW w:type="dxa" w:w="2040"/>
            <w:vAlign w:val="center"/>
          </w:tcPr>
          <w:p>
            <w:pPr>
              <w:spacing w:after="20"/>
            </w:pPr>
            <w:r>
              <w:rPr>
                <w:rFonts w:ascii="DejaVu Sans" w:hAnsi="DejaVu Sans" w:eastAsia="DejaVu Sans"/>
                <w:sz w:val="16"/>
              </w:rPr>
              <w:t>Удалить запись</w:t>
            </w:r>
          </w:p>
        </w:tc>
      </w:tr>
    </w:tbl>
    <w:p>
      <w:pPr>
        <w:spacing w:before="120"/>
      </w:pPr>
      <w:r>
        <w:rPr>
          <w:b w:val="0"/>
        </w:rPr>
        <w:t xml:space="preserve">Каждый handler должен иметь искусственную задержку, например </w:t>
      </w:r>
      <w:r>
        <w:rPr>
          <w:rFonts w:ascii="DejaVu Sans Mono" w:hAnsi="DejaVu Sans Mono" w:eastAsia="DejaVu Sans Mono"/>
          <w:sz w:val="18"/>
        </w:rPr>
        <w:t>await delay(500);</w:t>
      </w:r>
    </w:p>
    <w:p>
      <w:r>
        <w:t>Начальный набор данных: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let equipment: Equipment[] = [</w:t>
        <w:br/>
      </w:r>
      <w:r>
        <w:rPr>
          <w:rFonts w:ascii="DejaVu Sans Mono" w:hAnsi="DejaVu Sans Mono" w:eastAsia="DejaVu Sans Mono"/>
          <w:sz w:val="17"/>
        </w:rPr>
        <w:t xml:space="preserve">  {</w:t>
        <w:br/>
      </w:r>
      <w:r>
        <w:rPr>
          <w:rFonts w:ascii="DejaVu Sans Mono" w:hAnsi="DejaVu Sans Mono" w:eastAsia="DejaVu Sans Mono"/>
          <w:sz w:val="17"/>
        </w:rPr>
        <w:t xml:space="preserve">    id: 1,</w:t>
        <w:br/>
      </w:r>
      <w:r>
        <w:rPr>
          <w:rFonts w:ascii="DejaVu Sans Mono" w:hAnsi="DejaVu Sans Mono" w:eastAsia="DejaVu Sans Mono"/>
          <w:sz w:val="17"/>
        </w:rPr>
        <w:t xml:space="preserve">    name: 'Microscope A',</w:t>
        <w:br/>
      </w:r>
      <w:r>
        <w:rPr>
          <w:rFonts w:ascii="DejaVu Sans Mono" w:hAnsi="DejaVu Sans Mono" w:eastAsia="DejaVu Sans Mono"/>
          <w:sz w:val="17"/>
        </w:rPr>
        <w:t xml:space="preserve">    category: 'microscope',</w:t>
        <w:br/>
      </w:r>
      <w:r>
        <w:rPr>
          <w:rFonts w:ascii="DejaVu Sans Mono" w:hAnsi="DejaVu Sans Mono" w:eastAsia="DejaVu Sans Mono"/>
          <w:sz w:val="17"/>
        </w:rPr>
        <w:t xml:space="preserve">    status: 'available',</w:t>
        <w:br/>
      </w:r>
      <w:r>
        <w:rPr>
          <w:rFonts w:ascii="DejaVu Sans Mono" w:hAnsi="DejaVu Sans Mono" w:eastAsia="DejaVu Sans Mono"/>
          <w:sz w:val="17"/>
        </w:rPr>
        <w:t xml:space="preserve">    room: '201',</w:t>
        <w:br/>
      </w:r>
      <w:r>
        <w:rPr>
          <w:rFonts w:ascii="DejaVu Sans Mono" w:hAnsi="DejaVu Sans Mono" w:eastAsia="DejaVu Sans Mono"/>
          <w:sz w:val="17"/>
        </w:rPr>
        <w:t xml:space="preserve">    lastCalibrationDate: '2026-06-10',</w:t>
        <w:br/>
      </w:r>
      <w:r>
        <w:rPr>
          <w:rFonts w:ascii="DejaVu Sans Mono" w:hAnsi="DejaVu Sans Mono" w:eastAsia="DejaVu Sans Mono"/>
          <w:sz w:val="17"/>
        </w:rPr>
        <w:t xml:space="preserve">  },</w:t>
        <w:br/>
      </w:r>
      <w:r>
        <w:rPr>
          <w:rFonts w:ascii="DejaVu Sans Mono" w:hAnsi="DejaVu Sans Mono" w:eastAsia="DejaVu Sans Mono"/>
          <w:sz w:val="17"/>
        </w:rPr>
        <w:t xml:space="preserve">  {</w:t>
        <w:br/>
      </w:r>
      <w:r>
        <w:rPr>
          <w:rFonts w:ascii="DejaVu Sans Mono" w:hAnsi="DejaVu Sans Mono" w:eastAsia="DejaVu Sans Mono"/>
          <w:sz w:val="17"/>
        </w:rPr>
        <w:t xml:space="preserve">    id: 2,</w:t>
        <w:br/>
      </w:r>
      <w:r>
        <w:rPr>
          <w:rFonts w:ascii="DejaVu Sans Mono" w:hAnsi="DejaVu Sans Mono" w:eastAsia="DejaVu Sans Mono"/>
          <w:sz w:val="17"/>
        </w:rPr>
        <w:t xml:space="preserve">    name: 'Centrifuge B',</w:t>
        <w:br/>
      </w:r>
      <w:r>
        <w:rPr>
          <w:rFonts w:ascii="DejaVu Sans Mono" w:hAnsi="DejaVu Sans Mono" w:eastAsia="DejaVu Sans Mono"/>
          <w:sz w:val="17"/>
        </w:rPr>
        <w:t xml:space="preserve">    category: 'centrifuge',</w:t>
        <w:br/>
      </w:r>
      <w:r>
        <w:rPr>
          <w:rFonts w:ascii="DejaVu Sans Mono" w:hAnsi="DejaVu Sans Mono" w:eastAsia="DejaVu Sans Mono"/>
          <w:sz w:val="17"/>
        </w:rPr>
        <w:t xml:space="preserve">    status: 'maintenance',</w:t>
        <w:br/>
      </w:r>
      <w:r>
        <w:rPr>
          <w:rFonts w:ascii="DejaVu Sans Mono" w:hAnsi="DejaVu Sans Mono" w:eastAsia="DejaVu Sans Mono"/>
          <w:sz w:val="17"/>
        </w:rPr>
        <w:t xml:space="preserve">    room: '105',</w:t>
        <w:br/>
      </w:r>
      <w:r>
        <w:rPr>
          <w:rFonts w:ascii="DejaVu Sans Mono" w:hAnsi="DejaVu Sans Mono" w:eastAsia="DejaVu Sans Mono"/>
          <w:sz w:val="17"/>
        </w:rPr>
        <w:t xml:space="preserve">    lastCalibrationDate: null,</w:t>
        <w:br/>
      </w:r>
      <w:r>
        <w:rPr>
          <w:rFonts w:ascii="DejaVu Sans Mono" w:hAnsi="DejaVu Sans Mono" w:eastAsia="DejaVu Sans Mono"/>
          <w:sz w:val="17"/>
        </w:rPr>
        <w:t xml:space="preserve">  },</w:t>
        <w:br/>
      </w:r>
      <w:r>
        <w:rPr>
          <w:rFonts w:ascii="DejaVu Sans Mono" w:hAnsi="DejaVu Sans Mono" w:eastAsia="DejaVu Sans Mono"/>
          <w:sz w:val="17"/>
        </w:rPr>
        <w:t xml:space="preserve">  {</w:t>
        <w:br/>
      </w:r>
      <w:r>
        <w:rPr>
          <w:rFonts w:ascii="DejaVu Sans Mono" w:hAnsi="DejaVu Sans Mono" w:eastAsia="DejaVu Sans Mono"/>
          <w:sz w:val="17"/>
        </w:rPr>
        <w:t xml:space="preserve">    id: 3,</w:t>
        <w:br/>
      </w:r>
      <w:r>
        <w:rPr>
          <w:rFonts w:ascii="DejaVu Sans Mono" w:hAnsi="DejaVu Sans Mono" w:eastAsia="DejaVu Sans Mono"/>
          <w:sz w:val="17"/>
        </w:rPr>
        <w:t xml:space="preserve">    name: 'Analyzer X',</w:t>
        <w:br/>
      </w:r>
      <w:r>
        <w:rPr>
          <w:rFonts w:ascii="DejaVu Sans Mono" w:hAnsi="DejaVu Sans Mono" w:eastAsia="DejaVu Sans Mono"/>
          <w:sz w:val="17"/>
        </w:rPr>
        <w:t xml:space="preserve">    category: 'analyzer',</w:t>
        <w:br/>
      </w:r>
      <w:r>
        <w:rPr>
          <w:rFonts w:ascii="DejaVu Sans Mono" w:hAnsi="DejaVu Sans Mono" w:eastAsia="DejaVu Sans Mono"/>
          <w:sz w:val="17"/>
        </w:rPr>
        <w:t xml:space="preserve">    status: 'in-use',</w:t>
        <w:br/>
      </w:r>
      <w:r>
        <w:rPr>
          <w:rFonts w:ascii="DejaVu Sans Mono" w:hAnsi="DejaVu Sans Mono" w:eastAsia="DejaVu Sans Mono"/>
          <w:sz w:val="17"/>
        </w:rPr>
        <w:t xml:space="preserve">    room: '305',</w:t>
        <w:br/>
      </w:r>
      <w:r>
        <w:rPr>
          <w:rFonts w:ascii="DejaVu Sans Mono" w:hAnsi="DejaVu Sans Mono" w:eastAsia="DejaVu Sans Mono"/>
          <w:sz w:val="17"/>
        </w:rPr>
        <w:t xml:space="preserve">    lastCalibrationDate: '2026-07-01',</w:t>
        <w:br/>
      </w:r>
      <w:r>
        <w:rPr>
          <w:rFonts w:ascii="DejaVu Sans Mono" w:hAnsi="DejaVu Sans Mono" w:eastAsia="DejaVu Sans Mono"/>
          <w:sz w:val="17"/>
        </w:rPr>
        <w:t xml:space="preserve">  },</w:t>
        <w:br/>
      </w:r>
      <w:r>
        <w:rPr>
          <w:rFonts w:ascii="DejaVu Sans Mono" w:hAnsi="DejaVu Sans Mono" w:eastAsia="DejaVu Sans Mono"/>
          <w:sz w:val="17"/>
        </w:rPr>
        <w:t>];</w:t>
      </w:r>
    </w:p>
    <w:p>
      <w:pPr>
        <w:pStyle w:val="Heading1"/>
        <w:keepNext/>
        <w:keepLines/>
      </w:pPr>
      <w:r>
        <w:t>7. API-слой</w:t>
      </w:r>
    </w:p>
    <w:p>
      <w:r>
        <w:t>HTTP-запросы должны быть вынесены из визуальных компонентов в файл: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src/api/equipmentApi.ts</w:t>
      </w:r>
    </w:p>
    <w:p>
      <w:r>
        <w:t>Ожидаемые функции: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export function getEquipment(</w:t>
        <w:br/>
      </w:r>
      <w:r>
        <w:rPr>
          <w:rFonts w:ascii="DejaVu Sans Mono" w:hAnsi="DejaVu Sans Mono" w:eastAsia="DejaVu Sans Mono"/>
          <w:sz w:val="17"/>
        </w:rPr>
        <w:t xml:space="preserve">  options?: { signal?: AbortSignal },</w:t>
        <w:br/>
      </w:r>
      <w:r>
        <w:rPr>
          <w:rFonts w:ascii="DejaVu Sans Mono" w:hAnsi="DejaVu Sans Mono" w:eastAsia="DejaVu Sans Mono"/>
          <w:sz w:val="17"/>
        </w:rPr>
        <w:t>): Promise&lt;Equipment[]&gt;;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function createEquipment(</w:t>
        <w:br/>
      </w:r>
      <w:r>
        <w:rPr>
          <w:rFonts w:ascii="DejaVu Sans Mono" w:hAnsi="DejaVu Sans Mono" w:eastAsia="DejaVu Sans Mono"/>
          <w:sz w:val="17"/>
        </w:rPr>
        <w:t xml:space="preserve">  input: CreateEquipmentInput,</w:t>
        <w:br/>
      </w:r>
      <w:r>
        <w:rPr>
          <w:rFonts w:ascii="DejaVu Sans Mono" w:hAnsi="DejaVu Sans Mono" w:eastAsia="DejaVu Sans Mono"/>
          <w:sz w:val="17"/>
        </w:rPr>
        <w:t>): Promise&lt;Equipment&gt;;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function updateEquipment(</w:t>
        <w:br/>
      </w:r>
      <w:r>
        <w:rPr>
          <w:rFonts w:ascii="DejaVu Sans Mono" w:hAnsi="DejaVu Sans Mono" w:eastAsia="DejaVu Sans Mono"/>
          <w:sz w:val="17"/>
        </w:rPr>
        <w:t xml:space="preserve">  id: number,</w:t>
        <w:br/>
      </w:r>
      <w:r>
        <w:rPr>
          <w:rFonts w:ascii="DejaVu Sans Mono" w:hAnsi="DejaVu Sans Mono" w:eastAsia="DejaVu Sans Mono"/>
          <w:sz w:val="17"/>
        </w:rPr>
        <w:t xml:space="preserve">  input: UpdateEquipmentInput,</w:t>
        <w:br/>
      </w:r>
      <w:r>
        <w:rPr>
          <w:rFonts w:ascii="DejaVu Sans Mono" w:hAnsi="DejaVu Sans Mono" w:eastAsia="DejaVu Sans Mono"/>
          <w:sz w:val="17"/>
        </w:rPr>
        <w:t>): Promise&lt;Equipment&gt;;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export function deleteEquipment(</w:t>
        <w:br/>
      </w:r>
      <w:r>
        <w:rPr>
          <w:rFonts w:ascii="DejaVu Sans Mono" w:hAnsi="DejaVu Sans Mono" w:eastAsia="DejaVu Sans Mono"/>
          <w:sz w:val="17"/>
        </w:rPr>
        <w:t xml:space="preserve">  id: number,</w:t>
        <w:br/>
      </w:r>
      <w:r>
        <w:rPr>
          <w:rFonts w:ascii="DejaVu Sans Mono" w:hAnsi="DejaVu Sans Mono" w:eastAsia="DejaVu Sans Mono"/>
          <w:sz w:val="17"/>
        </w:rPr>
        <w:t>): Promise&lt;void&gt;;</w:t>
      </w:r>
    </w:p>
    <w:p>
      <w:r>
        <w:t>Каждая функция API должна:</w:t>
      </w:r>
    </w:p>
    <w:p>
      <w:pPr>
        <w:spacing w:after="40"/>
        <w:ind w:left="369" w:hanging="255"/>
      </w:pPr>
      <w:r>
        <w:t>1. выполнить fetch;</w:t>
      </w:r>
    </w:p>
    <w:p>
      <w:pPr>
        <w:spacing w:after="40"/>
        <w:ind w:left="369" w:hanging="255"/>
      </w:pPr>
      <w:r>
        <w:t>2. проверить response.ok;</w:t>
      </w:r>
    </w:p>
    <w:p>
      <w:pPr>
        <w:spacing w:after="40"/>
        <w:ind w:left="369" w:hanging="255"/>
      </w:pPr>
      <w:r>
        <w:t>3. прочитать и нормализовать ошибку API;</w:t>
      </w:r>
    </w:p>
    <w:p>
      <w:pPr>
        <w:spacing w:after="40"/>
        <w:ind w:left="369" w:hanging="255"/>
      </w:pPr>
      <w:r>
        <w:t>4. прочитать успешный ответ;</w:t>
      </w:r>
    </w:p>
    <w:p>
      <w:pPr>
        <w:spacing w:after="40"/>
        <w:ind w:left="369" w:hanging="255"/>
      </w:pPr>
      <w:r>
        <w:t>5. проверить структуру внешних данных во время выполнения;</w:t>
      </w:r>
    </w:p>
    <w:p>
      <w:pPr>
        <w:spacing w:after="40"/>
        <w:ind w:left="369" w:hanging="255"/>
      </w:pPr>
      <w:r>
        <w:t>6. вернуть типизированный результат или выбросить понятную ошибку.</w:t>
      </w:r>
    </w:p>
    <w:p>
      <w:pPr>
        <w:pStyle w:val="Heading1"/>
        <w:keepNext/>
        <w:keepLines/>
      </w:pPr>
      <w:r>
        <w:t>8. Runtime-валидация ответов</w:t>
      </w:r>
    </w:p>
    <w:p>
      <w:r>
        <w:t>Нужно реализовать как минимум следующие type guards: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function isEquipment(</w:t>
        <w:br/>
      </w:r>
      <w:r>
        <w:rPr>
          <w:rFonts w:ascii="DejaVu Sans Mono" w:hAnsi="DejaVu Sans Mono" w:eastAsia="DejaVu Sans Mono"/>
          <w:sz w:val="17"/>
        </w:rPr>
        <w:t xml:space="preserve">  value: unknown,</w:t>
        <w:br/>
      </w:r>
      <w:r>
        <w:rPr>
          <w:rFonts w:ascii="DejaVu Sans Mono" w:hAnsi="DejaVu Sans Mono" w:eastAsia="DejaVu Sans Mono"/>
          <w:sz w:val="17"/>
        </w:rPr>
        <w:t>): value is Equipment;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function isEquipmentArray(</w:t>
        <w:br/>
      </w:r>
      <w:r>
        <w:rPr>
          <w:rFonts w:ascii="DejaVu Sans Mono" w:hAnsi="DejaVu Sans Mono" w:eastAsia="DejaVu Sans Mono"/>
          <w:sz w:val="17"/>
        </w:rPr>
        <w:t xml:space="preserve">  value: unknown,</w:t>
        <w:br/>
      </w:r>
      <w:r>
        <w:rPr>
          <w:rFonts w:ascii="DejaVu Sans Mono" w:hAnsi="DejaVu Sans Mono" w:eastAsia="DejaVu Sans Mono"/>
          <w:sz w:val="17"/>
        </w:rPr>
        <w:t>): value is Equipment[];</w:t>
      </w:r>
    </w:p>
    <w:p>
      <w:r>
        <w:t>Проверка Equipment должна учитывать:</w:t>
      </w:r>
    </w:p>
    <w:p>
      <w:pPr>
        <w:pStyle w:val="ListBullet"/>
      </w:pPr>
      <w:r>
        <w:t>значение является объектом и не равно null;</w:t>
      </w:r>
    </w:p>
    <w:p>
      <w:pPr>
        <w:pStyle w:val="ListBullet"/>
      </w:pPr>
      <w:r>
        <w:t>id является числом;</w:t>
      </w:r>
    </w:p>
    <w:p>
      <w:pPr>
        <w:pStyle w:val="ListBullet"/>
      </w:pPr>
      <w:r>
        <w:t>name является строкой;</w:t>
      </w:r>
    </w:p>
    <w:p>
      <w:pPr>
        <w:pStyle w:val="ListBullet"/>
      </w:pPr>
      <w:r>
        <w:t>category входит в допустимое объединение категорий;</w:t>
      </w:r>
    </w:p>
    <w:p>
      <w:pPr>
        <w:pStyle w:val="ListBullet"/>
      </w:pPr>
      <w:r>
        <w:t>status входит в допустимое объединение статусов;</w:t>
      </w:r>
    </w:p>
    <w:p>
      <w:pPr>
        <w:pStyle w:val="ListBullet"/>
      </w:pPr>
      <w:r>
        <w:t>room является строкой;</w:t>
      </w:r>
    </w:p>
    <w:p>
      <w:pPr>
        <w:pStyle w:val="ListBullet"/>
      </w:pPr>
      <w:r>
        <w:t>lastCalibrationDate является строкой или null.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Borders>
              <w:top w:val="nil"/>
              <w:left w:val="single" w:sz="16" w:color="2E75B6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color w:val="2E75B6"/>
                <w:sz w:val="19"/>
              </w:rPr>
              <w:t xml:space="preserve">Важно. </w:t>
            </w:r>
            <w:r>
              <w:rPr>
                <w:rFonts w:ascii="DejaVu Sans" w:hAnsi="DejaVu Sans" w:eastAsia="DejaVu Sans"/>
                <w:sz w:val="19"/>
              </w:rPr>
              <w:t>Type assertion вида data as Equipment не является проверкой данных и не удовлетворяет требованию.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Рекомендуемая структура проекта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src/</w:t>
        <w:br/>
      </w:r>
      <w:r>
        <w:rPr>
          <w:rFonts w:ascii="DejaVu Sans Mono" w:hAnsi="DejaVu Sans Mono" w:eastAsia="DejaVu Sans Mono"/>
          <w:sz w:val="17"/>
        </w:rPr>
        <w:t>├── api/</w:t>
        <w:br/>
      </w:r>
      <w:r>
        <w:rPr>
          <w:rFonts w:ascii="DejaVu Sans Mono" w:hAnsi="DejaVu Sans Mono" w:eastAsia="DejaVu Sans Mono"/>
          <w:sz w:val="17"/>
        </w:rPr>
        <w:t>│   └── equipmentApi.ts</w:t>
        <w:br/>
      </w:r>
      <w:r>
        <w:rPr>
          <w:rFonts w:ascii="DejaVu Sans Mono" w:hAnsi="DejaVu Sans Mono" w:eastAsia="DejaVu Sans Mono"/>
          <w:sz w:val="17"/>
        </w:rPr>
        <w:t>├── components/</w:t>
        <w:br/>
      </w:r>
      <w:r>
        <w:rPr>
          <w:rFonts w:ascii="DejaVu Sans Mono" w:hAnsi="DejaVu Sans Mono" w:eastAsia="DejaVu Sans Mono"/>
          <w:sz w:val="17"/>
        </w:rPr>
        <w:t>│   ├── EquipmentFilters.tsx</w:t>
        <w:br/>
      </w:r>
      <w:r>
        <w:rPr>
          <w:rFonts w:ascii="DejaVu Sans Mono" w:hAnsi="DejaVu Sans Mono" w:eastAsia="DejaVu Sans Mono"/>
          <w:sz w:val="17"/>
        </w:rPr>
        <w:t>│   ├── EquipmentForm.tsx</w:t>
        <w:br/>
      </w:r>
      <w:r>
        <w:rPr>
          <w:rFonts w:ascii="DejaVu Sans Mono" w:hAnsi="DejaVu Sans Mono" w:eastAsia="DejaVu Sans Mono"/>
          <w:sz w:val="17"/>
        </w:rPr>
        <w:t>│   ├── EquipmentList.tsx</w:t>
        <w:br/>
      </w:r>
      <w:r>
        <w:rPr>
          <w:rFonts w:ascii="DejaVu Sans Mono" w:hAnsi="DejaVu Sans Mono" w:eastAsia="DejaVu Sans Mono"/>
          <w:sz w:val="17"/>
        </w:rPr>
        <w:t>│   ├── EquipmentListItem.tsx</w:t>
        <w:br/>
      </w:r>
      <w:r>
        <w:rPr>
          <w:rFonts w:ascii="DejaVu Sans Mono" w:hAnsi="DejaVu Sans Mono" w:eastAsia="DejaVu Sans Mono"/>
          <w:sz w:val="17"/>
        </w:rPr>
        <w:t>│   └── RequestError.tsx</w:t>
        <w:br/>
      </w:r>
      <w:r>
        <w:rPr>
          <w:rFonts w:ascii="DejaVu Sans Mono" w:hAnsi="DejaVu Sans Mono" w:eastAsia="DejaVu Sans Mono"/>
          <w:sz w:val="17"/>
        </w:rPr>
        <w:t>├── mocks/</w:t>
        <w:br/>
      </w:r>
      <w:r>
        <w:rPr>
          <w:rFonts w:ascii="DejaVu Sans Mono" w:hAnsi="DejaVu Sans Mono" w:eastAsia="DejaVu Sans Mono"/>
          <w:sz w:val="17"/>
        </w:rPr>
        <w:t>│   ├── browser.ts</w:t>
        <w:br/>
      </w:r>
      <w:r>
        <w:rPr>
          <w:rFonts w:ascii="DejaVu Sans Mono" w:hAnsi="DejaVu Sans Mono" w:eastAsia="DejaVu Sans Mono"/>
          <w:sz w:val="17"/>
        </w:rPr>
        <w:t>│   └── handlers.ts</w:t>
        <w:br/>
      </w:r>
      <w:r>
        <w:rPr>
          <w:rFonts w:ascii="DejaVu Sans Mono" w:hAnsi="DejaVu Sans Mono" w:eastAsia="DejaVu Sans Mono"/>
          <w:sz w:val="17"/>
        </w:rPr>
        <w:t>├── types/</w:t>
        <w:br/>
      </w:r>
      <w:r>
        <w:rPr>
          <w:rFonts w:ascii="DejaVu Sans Mono" w:hAnsi="DejaVu Sans Mono" w:eastAsia="DejaVu Sans Mono"/>
          <w:sz w:val="17"/>
        </w:rPr>
        <w:t>│   └── equipment.ts</w:t>
        <w:br/>
      </w:r>
      <w:r>
        <w:rPr>
          <w:rFonts w:ascii="DejaVu Sans Mono" w:hAnsi="DejaVu Sans Mono" w:eastAsia="DejaVu Sans Mono"/>
          <w:sz w:val="17"/>
        </w:rPr>
        <w:t>├── App.tsx</w:t>
        <w:br/>
      </w:r>
      <w:r>
        <w:rPr>
          <w:rFonts w:ascii="DejaVu Sans Mono" w:hAnsi="DejaVu Sans Mono" w:eastAsia="DejaVu Sans Mono"/>
          <w:sz w:val="17"/>
        </w:rPr>
        <w:t>└── main.tsx</w:t>
      </w:r>
    </w:p>
    <w:p>
      <w:r>
        <w:t>Допускается иная структура, если обязанности модулей остаются понятными и API-логика не смешивается с визуальным представлением.</w:t>
      </w:r>
    </w:p>
    <w:p>
      <w:pPr>
        <w:pStyle w:val="Heading1"/>
        <w:keepNext/>
        <w:keepLines/>
      </w:pPr>
      <w:r>
        <w:t>10. Архитектурные требования</w:t>
      </w:r>
    </w:p>
    <w:p>
      <w:pPr>
        <w:pStyle w:val="ListBullet"/>
      </w:pPr>
      <w:r>
        <w:t>У каждого значения state должен быть понятный владелец.</w:t>
      </w:r>
    </w:p>
    <w:p>
      <w:pPr>
        <w:pStyle w:val="ListBullet"/>
      </w:pPr>
      <w:r>
        <w:t>Производные значения вычисляются, а не синхронизируются через useEffect.</w:t>
      </w:r>
    </w:p>
    <w:p>
      <w:pPr>
        <w:pStyle w:val="ListBullet"/>
      </w:pPr>
      <w:r>
        <w:t>Объекты и массивы state обновляются без мутаций.</w:t>
      </w:r>
    </w:p>
    <w:p>
      <w:pPr>
        <w:pStyle w:val="ListBullet"/>
      </w:pPr>
      <w:r>
        <w:t>Effects используются только для синхронизации с внешними системами.</w:t>
      </w:r>
    </w:p>
    <w:p>
      <w:pPr>
        <w:pStyle w:val="ListBullet"/>
      </w:pPr>
      <w:r>
        <w:t>Загрузка при монтировании отменяется через AbortController или корректно игнорирует устаревший ответ.</w:t>
      </w:r>
    </w:p>
    <w:p>
      <w:pPr>
        <w:pStyle w:val="ListBullet"/>
      </w:pPr>
      <w:r>
        <w:t>Действия пользователя — создание, редактирование и удаление — запускаются непосредственно из event handlers, а не через наблюдающий Effect.</w:t>
      </w:r>
    </w:p>
    <w:p>
      <w:pPr>
        <w:pStyle w:val="ListBullet"/>
      </w:pPr>
      <w:r>
        <w:t>Props и callbacks компонентов явно типизированы.</w:t>
      </w:r>
    </w:p>
    <w:p>
      <w:pPr>
        <w:pStyle w:val="ListBullet"/>
      </w:pPr>
      <w:r>
        <w:t>Ошибки в catch обрабатываются как unknown.</w:t>
      </w:r>
    </w:p>
    <w:p>
      <w:pPr>
        <w:pStyle w:val="ListBullet"/>
      </w:pPr>
      <w:r>
        <w:t>Компоненты не должны знать детали парсинга HTTP-ошибок и runtime-валидации ответа.</w:t>
      </w:r>
    </w:p>
    <w:p>
      <w:pPr>
        <w:pStyle w:val="ListBullet"/>
      </w:pPr>
      <w:r>
        <w:t>Context и глобальное состояние не используются без реальной необходимости.</w:t>
      </w:r>
    </w:p>
    <w:p>
      <w:pPr>
        <w:pStyle w:val="Heading2"/>
        <w:keepNext/>
        <w:keepLines/>
      </w:pPr>
      <w:r>
        <w:t>10.1. Пример неправильного производного state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const [filteredEquipment, setFilteredEquipment] =</w:t>
        <w:br/>
      </w:r>
      <w:r>
        <w:rPr>
          <w:rFonts w:ascii="DejaVu Sans Mono" w:hAnsi="DejaVu Sans Mono" w:eastAsia="DejaVu Sans Mono"/>
          <w:sz w:val="17"/>
        </w:rPr>
        <w:t xml:space="preserve">  useState&lt;Equipment[]&gt;([]);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useEffect(() =&gt; {</w:t>
        <w:br/>
      </w:r>
      <w:r>
        <w:rPr>
          <w:rFonts w:ascii="DejaVu Sans Mono" w:hAnsi="DejaVu Sans Mono" w:eastAsia="DejaVu Sans Mono"/>
          <w:sz w:val="17"/>
        </w:rPr>
        <w:t xml:space="preserve">  setFilteredEquipment(equipment.filter(/* ... */));</w:t>
        <w:br/>
      </w:r>
      <w:r>
        <w:rPr>
          <w:rFonts w:ascii="DejaVu Sans Mono" w:hAnsi="DejaVu Sans Mono" w:eastAsia="DejaVu Sans Mono"/>
          <w:sz w:val="17"/>
        </w:rPr>
        <w:t>}, [equipment, searchText]);</w:t>
      </w:r>
    </w:p>
    <w:p>
      <w:r>
        <w:t>Вместо этого список должен вычисляться непосредственно: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const filteredEquipment = equipment.filter(/* ... */);</w:t>
      </w:r>
    </w:p>
    <w:p>
      <w:pPr>
        <w:pStyle w:val="Heading2"/>
        <w:keepNext/>
        <w:keepLines/>
      </w:pPr>
      <w:r>
        <w:t>10.2. Пример корректного immutable-обновления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setEquipment(current =&gt;</w:t>
        <w:br/>
      </w:r>
      <w:r>
        <w:rPr>
          <w:rFonts w:ascii="DejaVu Sans Mono" w:hAnsi="DejaVu Sans Mono" w:eastAsia="DejaVu Sans Mono"/>
          <w:sz w:val="17"/>
        </w:rPr>
        <w:t xml:space="preserve">  current.map(item =&gt;</w:t>
        <w:br/>
      </w:r>
      <w:r>
        <w:rPr>
          <w:rFonts w:ascii="DejaVu Sans Mono" w:hAnsi="DejaVu Sans Mono" w:eastAsia="DejaVu Sans Mono"/>
          <w:sz w:val="17"/>
        </w:rPr>
        <w:t xml:space="preserve">    item.id === updated.id ? updated : item,</w:t>
        <w:br/>
      </w:r>
      <w:r>
        <w:rPr>
          <w:rFonts w:ascii="DejaVu Sans Mono" w:hAnsi="DejaVu Sans Mono" w:eastAsia="DejaVu Sans Mono"/>
          <w:sz w:val="17"/>
        </w:rPr>
        <w:t xml:space="preserve">  ),</w:t>
        <w:br/>
      </w:r>
      <w:r>
        <w:rPr>
          <w:rFonts w:ascii="DejaVu Sans Mono" w:hAnsi="DejaVu Sans Mono" w:eastAsia="DejaVu Sans Mono"/>
          <w:sz w:val="17"/>
        </w:rPr>
        <w:t>);</w:t>
      </w:r>
    </w:p>
    <w:p>
      <w:pPr>
        <w:pStyle w:val="Heading1"/>
        <w:keepNext/>
        <w:keepLines/>
      </w:pPr>
      <w:r>
        <w:t>11. Обработка ошибок и доступность</w:t>
      </w:r>
    </w:p>
    <w:p>
      <w:pPr>
        <w:pStyle w:val="ListBullet"/>
      </w:pPr>
      <w:r>
        <w:t>Приложение не падает при ошибке API.</w:t>
      </w:r>
    </w:p>
    <w:p>
      <w:pPr>
        <w:pStyle w:val="ListBullet"/>
      </w:pPr>
      <w:r>
        <w:t>Ошибка загрузки списка показывается отдельно от ошибки отправки формы.</w:t>
      </w:r>
    </w:p>
    <w:p>
      <w:pPr>
        <w:pStyle w:val="ListBullet"/>
      </w:pPr>
      <w:r>
        <w:t>Неизвестные ошибки преобразуются в безопасное пользовательское сообщение.</w:t>
      </w:r>
    </w:p>
    <w:p>
      <w:pPr>
        <w:pStyle w:val="ListBullet"/>
      </w:pPr>
      <w:r>
        <w:t>Во время запросов повторная отправка соответствующего действия блокируется.</w:t>
      </w:r>
    </w:p>
    <w:p>
      <w:pPr>
        <w:pStyle w:val="ListBullet"/>
      </w:pPr>
      <w:r>
        <w:t>Используется семантическая HTML-разметка.</w:t>
      </w:r>
    </w:p>
    <w:p>
      <w:pPr>
        <w:pStyle w:val="ListBullet"/>
      </w:pPr>
      <w:r>
        <w:t>Для действий используются button, а не clickable div.</w:t>
      </w:r>
    </w:p>
    <w:p>
      <w:pPr>
        <w:pStyle w:val="ListBullet"/>
      </w:pPr>
      <w:r>
        <w:t>Каждый input/select имеет label.</w:t>
      </w:r>
    </w:p>
    <w:p>
      <w:pPr>
        <w:pStyle w:val="ListBullet"/>
      </w:pPr>
      <w:r>
        <w:t>Сообщения об ошибках формы связаны с соответствующими полями, где это возможно.</w:t>
      </w:r>
    </w:p>
    <w:p>
      <w:pPr>
        <w:pStyle w:val="ListBullet"/>
      </w:pPr>
      <w:r>
        <w:t>Интерфейс можно использовать с клавиатуры.</w:t>
      </w:r>
    </w:p>
    <w:p>
      <w:pPr>
        <w:pStyle w:val="ListBullet"/>
      </w:pPr>
      <w:r>
        <w:t>Видимый focus не удаляется без равноценной замены.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function getErrorMessage(error: unknown): string {</w:t>
        <w:br/>
      </w:r>
      <w:r>
        <w:rPr>
          <w:rFonts w:ascii="DejaVu Sans Mono" w:hAnsi="DejaVu Sans Mono" w:eastAsia="DejaVu Sans Mono"/>
          <w:sz w:val="17"/>
        </w:rPr>
        <w:t xml:space="preserve">  if (error instanceof Error) {</w:t>
        <w:br/>
      </w:r>
      <w:r>
        <w:rPr>
          <w:rFonts w:ascii="DejaVu Sans Mono" w:hAnsi="DejaVu Sans Mono" w:eastAsia="DejaVu Sans Mono"/>
          <w:sz w:val="17"/>
        </w:rPr>
        <w:t xml:space="preserve">    return error.message;</w:t>
        <w:br/>
      </w:r>
      <w:r>
        <w:rPr>
          <w:rFonts w:ascii="DejaVu Sans Mono" w:hAnsi="DejaVu Sans Mono" w:eastAsia="DejaVu Sans Mono"/>
          <w:sz w:val="17"/>
        </w:rPr>
        <w:t xml:space="preserve">  }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return 'Произошла неизвестная ошибка';</w:t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1"/>
        <w:keepNext/>
        <w:keepLines/>
      </w:pPr>
      <w:r>
        <w:t>12. Минимальные автоматические тесты</w:t>
      </w:r>
    </w:p>
    <w:p>
      <w:r>
        <w:t>Необходимо написать не менее трех тестов:</w:t>
      </w:r>
    </w:p>
    <w:p>
      <w:pPr>
        <w:spacing w:after="40"/>
        <w:ind w:left="312" w:hanging="198"/>
      </w:pPr>
      <w:r>
        <w:t>□ После загрузки отображается оборудование.</w:t>
      </w:r>
    </w:p>
    <w:p>
      <w:pPr>
        <w:spacing w:after="40"/>
        <w:ind w:left="312" w:hanging="198"/>
      </w:pPr>
      <w:r>
        <w:t>□ Поисковый запрос фильтрует список.</w:t>
      </w:r>
    </w:p>
    <w:p>
      <w:pPr>
        <w:spacing w:after="40"/>
        <w:ind w:left="312" w:hanging="198"/>
      </w:pPr>
      <w:r>
        <w:t>□ Пустая или некорректная форма не отправляется и показывает ошибку.</w:t>
      </w:r>
    </w:p>
    <w:p>
      <w:r>
        <w:t>Дополнительные тесты:</w:t>
      </w:r>
    </w:p>
    <w:p>
      <w:pPr>
        <w:pStyle w:val="ListBullet"/>
      </w:pPr>
      <w:r>
        <w:t>API вернул ошибку;</w:t>
      </w:r>
    </w:p>
    <w:p>
      <w:pPr>
        <w:pStyle w:val="ListBullet"/>
      </w:pPr>
      <w:r>
        <w:t>список пуст;</w:t>
      </w:r>
    </w:p>
    <w:p>
      <w:pPr>
        <w:pStyle w:val="ListBullet"/>
      </w:pPr>
      <w:r>
        <w:t>удаление прошло успешно;</w:t>
      </w:r>
    </w:p>
    <w:p>
      <w:pPr>
        <w:pStyle w:val="ListBullet"/>
      </w:pPr>
      <w:r>
        <w:t>редактирование изменило запись;</w:t>
      </w:r>
    </w:p>
    <w:p>
      <w:pPr>
        <w:pStyle w:val="ListBullet"/>
      </w:pPr>
      <w:r>
        <w:t>некорректный API-ответ отвергается runtime validator;</w:t>
      </w:r>
    </w:p>
    <w:p>
      <w:pPr>
        <w:pStyle w:val="ListBullet"/>
      </w:pPr>
      <w:r>
        <w:t>кнопка заблокирована во время запроса.</w:t>
      </w:r>
    </w:p>
    <w:p>
      <w:pPr>
        <w:pStyle w:val="Heading1"/>
        <w:keepNext/>
        <w:keepLines/>
      </w:pPr>
      <w:r>
        <w:t>13. Сценарии ручной проверки</w:t>
      </w:r>
    </w:p>
    <w:p>
      <w:pPr>
        <w:pStyle w:val="Heading2"/>
        <w:keepNext/>
        <w:keepLines/>
      </w:pPr>
      <w:r>
        <w:t>Сценарий 1. Загрузка списка</w:t>
      </w:r>
    </w:p>
    <w:p>
      <w:pPr>
        <w:spacing w:after="40"/>
        <w:ind w:left="369" w:hanging="255"/>
      </w:pPr>
      <w:r>
        <w:t>1. Открыть приложение.</w:t>
      </w:r>
    </w:p>
    <w:p>
      <w:pPr>
        <w:spacing w:after="40"/>
        <w:ind w:left="369" w:hanging="255"/>
      </w:pPr>
      <w:r>
        <w:t>2. Убедиться, что сначала отображается состояние загрузки.</w:t>
      </w:r>
    </w:p>
    <w:p>
      <w:pPr>
        <w:spacing w:after="40"/>
        <w:ind w:left="369" w:hanging="255"/>
      </w:pPr>
      <w:r>
        <w:t>3. После mock-ответа увидеть три исходные записи.</w:t>
      </w:r>
    </w:p>
    <w:p>
      <w:pPr>
        <w:spacing w:after="40"/>
        <w:ind w:left="369" w:hanging="255"/>
      </w:pPr>
      <w:r>
        <w:t>4. Проверить, что в Network отображается GET /api/equipment.</w:t>
      </w:r>
    </w:p>
    <w:p>
      <w:pPr>
        <w:pStyle w:val="Heading2"/>
        <w:keepNext/>
        <w:keepLines/>
      </w:pPr>
      <w:r>
        <w:t>Сценарий 2. Поиск</w:t>
      </w:r>
    </w:p>
    <w:p>
      <w:pPr>
        <w:spacing w:after="40"/>
        <w:ind w:left="369" w:hanging="255"/>
      </w:pPr>
      <w:r>
        <w:t>1. Ввести micro.</w:t>
      </w:r>
    </w:p>
    <w:p>
      <w:pPr>
        <w:spacing w:after="40"/>
        <w:ind w:left="369" w:hanging="255"/>
      </w:pPr>
      <w:r>
        <w:t>2. Увидеть только Microscope A.</w:t>
      </w:r>
    </w:p>
    <w:p>
      <w:pPr>
        <w:spacing w:after="40"/>
        <w:ind w:left="369" w:hanging="255"/>
      </w:pPr>
      <w:r>
        <w:t>3. Ввести 201 и увидеть оборудование из комнаты 201.</w:t>
      </w:r>
    </w:p>
    <w:p>
      <w:pPr>
        <w:spacing w:after="40"/>
        <w:ind w:left="369" w:hanging="255"/>
      </w:pPr>
      <w:r>
        <w:t>4. Изменить регистр запроса и убедиться, что результат не изменился.</w:t>
      </w:r>
    </w:p>
    <w:p>
      <w:pPr>
        <w:spacing w:after="40"/>
        <w:ind w:left="369" w:hanging="255"/>
      </w:pPr>
      <w:r>
        <w:t>5. Очистить поиск и увидеть весь список.</w:t>
      </w:r>
    </w:p>
    <w:p>
      <w:pPr>
        <w:pStyle w:val="Heading2"/>
        <w:keepNext/>
        <w:keepLines/>
      </w:pPr>
      <w:r>
        <w:t>Сценарий 3. Фильтрация</w:t>
      </w:r>
    </w:p>
    <w:p>
      <w:pPr>
        <w:spacing w:after="40"/>
        <w:ind w:left="369" w:hanging="255"/>
      </w:pPr>
      <w:r>
        <w:t>1. Выбрать статус maintenance.</w:t>
      </w:r>
    </w:p>
    <w:p>
      <w:pPr>
        <w:spacing w:after="40"/>
        <w:ind w:left="369" w:hanging="255"/>
      </w:pPr>
      <w:r>
        <w:t>2. Увидеть только Centrifuge B.</w:t>
      </w:r>
    </w:p>
    <w:p>
      <w:pPr>
        <w:spacing w:after="40"/>
        <w:ind w:left="369" w:hanging="255"/>
      </w:pPr>
      <w:r>
        <w:t>3. Дополнительно выбрать category centrifuge и сохранить тот же результат.</w:t>
      </w:r>
    </w:p>
    <w:p>
      <w:pPr>
        <w:spacing w:after="40"/>
        <w:ind w:left="369" w:hanging="255"/>
      </w:pPr>
      <w:r>
        <w:t>4. Выбрать несовместимую категорию и увидеть корректный empty state.</w:t>
      </w:r>
    </w:p>
    <w:p>
      <w:pPr>
        <w:spacing w:after="40"/>
        <w:ind w:left="369" w:hanging="255"/>
      </w:pPr>
      <w:r>
        <w:t>5. Вернуть оба фильтра в all.</w:t>
      </w:r>
    </w:p>
    <w:p>
      <w:pPr>
        <w:pStyle w:val="Heading2"/>
        <w:keepNext/>
        <w:keepLines/>
      </w:pPr>
      <w:r>
        <w:t>Сценарий 4. Создание</w:t>
      </w:r>
    </w:p>
    <w:p>
      <w:pPr>
        <w:spacing w:after="40"/>
        <w:ind w:left="369" w:hanging="255"/>
      </w:pPr>
      <w:r>
        <w:t>1. Открыть форму добавления.</w:t>
      </w:r>
    </w:p>
    <w:p>
      <w:pPr>
        <w:spacing w:after="40"/>
        <w:ind w:left="369" w:hanging="255"/>
      </w:pPr>
      <w:r>
        <w:t>2. Отправить пустую форму и убедиться, что запрос не ушел.</w:t>
      </w:r>
    </w:p>
    <w:p>
      <w:pPr>
        <w:spacing w:after="40"/>
        <w:ind w:left="369" w:hanging="255"/>
      </w:pPr>
      <w:r>
        <w:t>3. Проверить сообщения рядом с обязательными полями.</w:t>
      </w:r>
    </w:p>
    <w:p>
      <w:pPr>
        <w:spacing w:after="40"/>
        <w:ind w:left="369" w:hanging="255"/>
      </w:pPr>
      <w:r>
        <w:t>4. Заполнить корректные данные.</w:t>
      </w:r>
    </w:p>
    <w:p>
      <w:pPr>
        <w:spacing w:after="40"/>
        <w:ind w:left="369" w:hanging="255"/>
      </w:pPr>
      <w:r>
        <w:t>5. Отправить форму и убедиться, что кнопка временно заблокирована.</w:t>
      </w:r>
    </w:p>
    <w:p>
      <w:pPr>
        <w:spacing w:after="40"/>
        <w:ind w:left="369" w:hanging="255"/>
      </w:pPr>
      <w:r>
        <w:t>6. Увидеть новую запись в списке без перезагрузки страницы.</w:t>
      </w:r>
    </w:p>
    <w:p>
      <w:pPr>
        <w:pStyle w:val="Heading2"/>
        <w:keepNext/>
        <w:keepLines/>
      </w:pPr>
      <w:r>
        <w:t>Сценарий 5. Редактирование</w:t>
      </w:r>
    </w:p>
    <w:p>
      <w:pPr>
        <w:spacing w:after="40"/>
        <w:ind w:left="369" w:hanging="255"/>
      </w:pPr>
      <w:r>
        <w:t>1. Открыть редактирование существующей записи.</w:t>
      </w:r>
    </w:p>
    <w:p>
      <w:pPr>
        <w:spacing w:after="40"/>
        <w:ind w:left="369" w:hanging="255"/>
      </w:pPr>
      <w:r>
        <w:t>2. Проверить, что поля заполнены текущими значениями.</w:t>
      </w:r>
    </w:p>
    <w:p>
      <w:pPr>
        <w:spacing w:after="40"/>
        <w:ind w:left="369" w:hanging="255"/>
      </w:pPr>
      <w:r>
        <w:t>3. Изменить комнату и сохранить.</w:t>
      </w:r>
    </w:p>
    <w:p>
      <w:pPr>
        <w:spacing w:after="40"/>
        <w:ind w:left="369" w:hanging="255"/>
      </w:pPr>
      <w:r>
        <w:t>4. Убедиться, что отправлен PATCH с правильным id.</w:t>
      </w:r>
    </w:p>
    <w:p>
      <w:pPr>
        <w:spacing w:after="40"/>
        <w:ind w:left="369" w:hanging="255"/>
      </w:pPr>
      <w:r>
        <w:t>5. Увидеть обновленное значение в списке без повторного GET.</w:t>
      </w:r>
    </w:p>
    <w:p>
      <w:pPr>
        <w:pStyle w:val="Heading2"/>
        <w:keepNext/>
        <w:keepLines/>
      </w:pPr>
      <w:r>
        <w:t>Сценарий 6. Удаление</w:t>
      </w:r>
    </w:p>
    <w:p>
      <w:pPr>
        <w:spacing w:after="40"/>
        <w:ind w:left="369" w:hanging="255"/>
      </w:pPr>
      <w:r>
        <w:t>1. Нажать «Удалить».</w:t>
      </w:r>
    </w:p>
    <w:p>
      <w:pPr>
        <w:spacing w:after="40"/>
        <w:ind w:left="369" w:hanging="255"/>
      </w:pPr>
      <w:r>
        <w:t>2. Отменить подтверждение и убедиться, что запись осталась.</w:t>
      </w:r>
    </w:p>
    <w:p>
      <w:pPr>
        <w:spacing w:after="40"/>
        <w:ind w:left="369" w:hanging="255"/>
      </w:pPr>
      <w:r>
        <w:t>3. Повторить удаление и подтвердить.</w:t>
      </w:r>
    </w:p>
    <w:p>
      <w:pPr>
        <w:spacing w:after="40"/>
        <w:ind w:left="369" w:hanging="255"/>
      </w:pPr>
      <w:r>
        <w:t>4. Убедиться, что кнопка данной записи блокируется на время запроса.</w:t>
      </w:r>
    </w:p>
    <w:p>
      <w:pPr>
        <w:spacing w:after="40"/>
        <w:ind w:left="369" w:hanging="255"/>
      </w:pPr>
      <w:r>
        <w:t>5. После ответа увидеть, что запись исчезла.</w:t>
      </w:r>
    </w:p>
    <w:p>
      <w:pPr>
        <w:pStyle w:val="Heading2"/>
        <w:keepNext/>
        <w:keepLines/>
      </w:pPr>
      <w:r>
        <w:t>Сценарий 7. Ошибка API</w:t>
      </w:r>
    </w:p>
    <w:p>
      <w:pPr>
        <w:spacing w:after="40"/>
        <w:ind w:left="369" w:hanging="255"/>
      </w:pPr>
      <w:r>
        <w:t>1. Временно настроить GET-handler на ответ 500.</w:t>
      </w:r>
    </w:p>
    <w:p>
      <w:pPr>
        <w:spacing w:after="40"/>
        <w:ind w:left="369" w:hanging="255"/>
      </w:pPr>
      <w:r>
        <w:t>2. Перезагрузить приложение.</w:t>
      </w:r>
    </w:p>
    <w:p>
      <w:pPr>
        <w:spacing w:after="40"/>
        <w:ind w:left="369" w:hanging="255"/>
      </w:pPr>
      <w:r>
        <w:t>3. Убедиться, что отображается понятное сообщение об ошибке.</w:t>
      </w:r>
    </w:p>
    <w:p>
      <w:pPr>
        <w:spacing w:after="40"/>
        <w:ind w:left="369" w:hanging="255"/>
      </w:pPr>
      <w:r>
        <w:t>4. Убедиться, что приложение не падает и не показывает ложный пустой список.</w:t>
      </w:r>
    </w:p>
    <w:p>
      <w:pPr>
        <w:spacing w:after="40"/>
        <w:ind w:left="369" w:hanging="255"/>
      </w:pPr>
      <w:r>
        <w:t>5. Вернуть handler в нормальное состояние.</w:t>
      </w:r>
    </w:p>
    <w:p>
      <w:pPr>
        <w:pStyle w:val="Heading2"/>
        <w:keepNext/>
        <w:keepLines/>
      </w:pPr>
      <w:r>
        <w:t>Сценарий 8. Некорректный ответ API</w:t>
      </w:r>
    </w:p>
    <w:p>
      <w:pPr>
        <w:spacing w:after="40"/>
        <w:ind w:left="369" w:hanging="255"/>
      </w:pPr>
      <w:r>
        <w:t>1. Временно вернуть из GET запись с id строкового типа или недопустимым status.</w:t>
      </w:r>
    </w:p>
    <w:p>
      <w:pPr>
        <w:spacing w:after="40"/>
        <w:ind w:left="369" w:hanging="255"/>
      </w:pPr>
      <w:r>
        <w:t>2. Убедиться, что runtime validator отклоняет ответ.</w:t>
      </w:r>
    </w:p>
    <w:p>
      <w:pPr>
        <w:spacing w:after="40"/>
        <w:ind w:left="369" w:hanging="255"/>
      </w:pPr>
      <w:r>
        <w:t>3. Убедиться, что пользователь видит ошибку данных, а не поврежденную запись.</w:t>
      </w:r>
    </w:p>
    <w:p>
      <w:pPr>
        <w:spacing w:after="40"/>
        <w:ind w:left="369" w:hanging="255"/>
      </w:pPr>
      <w:r>
        <w:t>4. Вернуть корректный mock-ответ.</w:t>
      </w:r>
    </w:p>
    <w:p>
      <w:pPr>
        <w:pStyle w:val="Heading1"/>
        <w:keepNext/>
        <w:keepLines/>
      </w:pPr>
      <w:r>
        <w:t>14. Подсказки по реализации сценариев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Borders>
              <w:top w:val="nil"/>
              <w:left w:val="single" w:sz="16" w:color="BF9000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DejaVu Sans" w:hAnsi="DejaVu Sans" w:eastAsia="DejaVu Sans"/>
                <w:b/>
                <w:color w:val="BF9000"/>
                <w:sz w:val="19"/>
              </w:rPr>
              <w:t xml:space="preserve">Как пользоваться подсказками. </w:t>
            </w:r>
            <w:r>
              <w:rPr>
                <w:rFonts w:ascii="DejaVu Sans" w:hAnsi="DejaVu Sans" w:eastAsia="DejaVu Sans"/>
                <w:sz w:val="19"/>
              </w:rPr>
              <w:t>Сначала попробуйте реализовать сценарий самостоятельно. Обращайтесь к соответствующему подразделу, если застряли или хотите проверить направление решения.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14.1. Подсказки к загрузке списка</w:t>
      </w:r>
    </w:p>
    <w:p>
      <w:pPr>
        <w:pStyle w:val="ListBullet"/>
      </w:pPr>
      <w:r>
        <w:t>Инициализируйте request state значением { status: 'loading' }.</w:t>
      </w:r>
    </w:p>
    <w:p>
      <w:pPr>
        <w:pStyle w:val="ListBullet"/>
      </w:pPr>
      <w:r>
        <w:t>Запускайте getEquipment() в useEffect с пустым массивом зависимостей.</w:t>
      </w:r>
    </w:p>
    <w:p>
      <w:pPr>
        <w:pStyle w:val="ListBullet"/>
      </w:pPr>
      <w:r>
        <w:t>Создайте AbortController внутри Effect и передайте signal в API-функцию.</w:t>
      </w:r>
    </w:p>
    <w:p>
      <w:pPr>
        <w:pStyle w:val="ListBullet"/>
      </w:pPr>
      <w:r>
        <w:t>В cleanup вызовите controller.abort().</w:t>
      </w:r>
    </w:p>
    <w:p>
      <w:pPr>
        <w:pStyle w:val="ListBullet"/>
      </w:pPr>
      <w:r>
        <w:t>Не объявляйте callback самого useEffect как async: создайте вложенную async-функцию и вызовите ее через void load().</w:t>
      </w:r>
    </w:p>
    <w:p>
      <w:pPr>
        <w:pStyle w:val="ListBullet"/>
      </w:pPr>
      <w:r>
        <w:t>Разделите error и empty: empty определяется только после успешного ответа с массивом нулевой длины.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useEffect(() =&gt; {</w:t>
        <w:br/>
      </w:r>
      <w:r>
        <w:rPr>
          <w:rFonts w:ascii="DejaVu Sans Mono" w:hAnsi="DejaVu Sans Mono" w:eastAsia="DejaVu Sans Mono"/>
          <w:sz w:val="17"/>
        </w:rPr>
        <w:t xml:space="preserve">  const controller = new AbortController();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async function load(): Promise&lt;void&gt; {</w:t>
        <w:br/>
      </w:r>
      <w:r>
        <w:rPr>
          <w:rFonts w:ascii="DejaVu Sans Mono" w:hAnsi="DejaVu Sans Mono" w:eastAsia="DejaVu Sans Mono"/>
          <w:sz w:val="17"/>
        </w:rPr>
        <w:t xml:space="preserve">    try {</w:t>
        <w:br/>
      </w:r>
      <w:r>
        <w:rPr>
          <w:rFonts w:ascii="DejaVu Sans Mono" w:hAnsi="DejaVu Sans Mono" w:eastAsia="DejaVu Sans Mono"/>
          <w:sz w:val="17"/>
        </w:rPr>
        <w:t xml:space="preserve">      const items = await getEquipment({</w:t>
        <w:br/>
      </w:r>
      <w:r>
        <w:rPr>
          <w:rFonts w:ascii="DejaVu Sans Mono" w:hAnsi="DejaVu Sans Mono" w:eastAsia="DejaVu Sans Mono"/>
          <w:sz w:val="17"/>
        </w:rPr>
        <w:t xml:space="preserve">        signal: controller.signal,</w:t>
        <w:br/>
      </w:r>
      <w:r>
        <w:rPr>
          <w:rFonts w:ascii="DejaVu Sans Mono" w:hAnsi="DejaVu Sans Mono" w:eastAsia="DejaVu Sans Mono"/>
          <w:sz w:val="17"/>
        </w:rPr>
        <w:t xml:space="preserve">      });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    setRequestState({</w:t>
        <w:br/>
      </w:r>
      <w:r>
        <w:rPr>
          <w:rFonts w:ascii="DejaVu Sans Mono" w:hAnsi="DejaVu Sans Mono" w:eastAsia="DejaVu Sans Mono"/>
          <w:sz w:val="17"/>
        </w:rPr>
        <w:t xml:space="preserve">        status: 'success',</w:t>
        <w:br/>
      </w:r>
      <w:r>
        <w:rPr>
          <w:rFonts w:ascii="DejaVu Sans Mono" w:hAnsi="DejaVu Sans Mono" w:eastAsia="DejaVu Sans Mono"/>
          <w:sz w:val="17"/>
        </w:rPr>
        <w:t xml:space="preserve">        equipment: items,</w:t>
        <w:br/>
      </w:r>
      <w:r>
        <w:rPr>
          <w:rFonts w:ascii="DejaVu Sans Mono" w:hAnsi="DejaVu Sans Mono" w:eastAsia="DejaVu Sans Mono"/>
          <w:sz w:val="17"/>
        </w:rPr>
        <w:t xml:space="preserve">      });</w:t>
        <w:br/>
      </w:r>
      <w:r>
        <w:rPr>
          <w:rFonts w:ascii="DejaVu Sans Mono" w:hAnsi="DejaVu Sans Mono" w:eastAsia="DejaVu Sans Mono"/>
          <w:sz w:val="17"/>
        </w:rPr>
        <w:t xml:space="preserve">    } catch (error: unknown) {</w:t>
        <w:br/>
      </w:r>
      <w:r>
        <w:rPr>
          <w:rFonts w:ascii="DejaVu Sans Mono" w:hAnsi="DejaVu Sans Mono" w:eastAsia="DejaVu Sans Mono"/>
          <w:sz w:val="17"/>
        </w:rPr>
        <w:t xml:space="preserve">      if (error instanceof DOMException &amp;&amp;</w:t>
        <w:br/>
      </w:r>
      <w:r>
        <w:rPr>
          <w:rFonts w:ascii="DejaVu Sans Mono" w:hAnsi="DejaVu Sans Mono" w:eastAsia="DejaVu Sans Mono"/>
          <w:sz w:val="17"/>
        </w:rPr>
        <w:t xml:space="preserve">          error.name === 'AbortError') {</w:t>
        <w:br/>
      </w:r>
      <w:r>
        <w:rPr>
          <w:rFonts w:ascii="DejaVu Sans Mono" w:hAnsi="DejaVu Sans Mono" w:eastAsia="DejaVu Sans Mono"/>
          <w:sz w:val="17"/>
        </w:rPr>
        <w:t xml:space="preserve">        return;</w:t>
        <w:br/>
      </w:r>
      <w:r>
        <w:rPr>
          <w:rFonts w:ascii="DejaVu Sans Mono" w:hAnsi="DejaVu Sans Mono" w:eastAsia="DejaVu Sans Mono"/>
          <w:sz w:val="17"/>
        </w:rPr>
        <w:t xml:space="preserve">      }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    setRequestState({</w:t>
        <w:br/>
      </w:r>
      <w:r>
        <w:rPr>
          <w:rFonts w:ascii="DejaVu Sans Mono" w:hAnsi="DejaVu Sans Mono" w:eastAsia="DejaVu Sans Mono"/>
          <w:sz w:val="17"/>
        </w:rPr>
        <w:t xml:space="preserve">        status: 'error',</w:t>
        <w:br/>
      </w:r>
      <w:r>
        <w:rPr>
          <w:rFonts w:ascii="DejaVu Sans Mono" w:hAnsi="DejaVu Sans Mono" w:eastAsia="DejaVu Sans Mono"/>
          <w:sz w:val="17"/>
        </w:rPr>
        <w:t xml:space="preserve">        message: getErrorMessage(error),</w:t>
        <w:br/>
      </w:r>
      <w:r>
        <w:rPr>
          <w:rFonts w:ascii="DejaVu Sans Mono" w:hAnsi="DejaVu Sans Mono" w:eastAsia="DejaVu Sans Mono"/>
          <w:sz w:val="17"/>
        </w:rPr>
        <w:t xml:space="preserve">      });</w:t>
        <w:br/>
      </w:r>
      <w:r>
        <w:rPr>
          <w:rFonts w:ascii="DejaVu Sans Mono" w:hAnsi="DejaVu Sans Mono" w:eastAsia="DejaVu Sans Mono"/>
          <w:sz w:val="17"/>
        </w:rPr>
        <w:t xml:space="preserve">    }</w:t>
        <w:br/>
      </w:r>
      <w:r>
        <w:rPr>
          <w:rFonts w:ascii="DejaVu Sans Mono" w:hAnsi="DejaVu Sans Mono" w:eastAsia="DejaVu Sans Mono"/>
          <w:sz w:val="17"/>
        </w:rPr>
        <w:t xml:space="preserve">  }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void load();</w:t>
        <w:br/>
      </w:r>
      <w:r>
        <w:rPr>
          <w:rFonts w:ascii="DejaVu Sans Mono" w:hAnsi="DejaVu Sans Mono" w:eastAsia="DejaVu Sans Mono"/>
          <w:sz w:val="17"/>
        </w:rPr>
        <w:t xml:space="preserve">  return () =&gt; controller.abort();</w:t>
        <w:br/>
      </w:r>
      <w:r>
        <w:rPr>
          <w:rFonts w:ascii="DejaVu Sans Mono" w:hAnsi="DejaVu Sans Mono" w:eastAsia="DejaVu Sans Mono"/>
          <w:sz w:val="17"/>
        </w:rPr>
        <w:t>}, []);</w:t>
      </w:r>
    </w:p>
    <w:p>
      <w:pPr>
        <w:pStyle w:val="Heading2"/>
        <w:keepNext/>
        <w:keepLines/>
      </w:pPr>
      <w:r>
        <w:t>14.2. Подсказки к поиску и фильтрации</w:t>
      </w:r>
    </w:p>
    <w:p>
      <w:pPr>
        <w:pStyle w:val="ListBullet"/>
      </w:pPr>
      <w:r>
        <w:t>Храните только searchText, statusFilter и categoryFilter.</w:t>
      </w:r>
    </w:p>
    <w:p>
      <w:pPr>
        <w:pStyle w:val="ListBullet"/>
      </w:pPr>
      <w:r>
        <w:t>Получите исходный массив из success-состояния; для остальных состояний список не вычисляйте.</w:t>
      </w:r>
    </w:p>
    <w:p>
      <w:pPr>
        <w:pStyle w:val="ListBullet"/>
      </w:pPr>
      <w:r>
        <w:t>Нормализуйте запрос через trim().toLowerCase().</w:t>
      </w:r>
    </w:p>
    <w:p>
      <w:pPr>
        <w:pStyle w:val="ListBullet"/>
      </w:pPr>
      <w:r>
        <w:t>Проверяйте name и room через includes().</w:t>
      </w:r>
    </w:p>
    <w:p>
      <w:pPr>
        <w:pStyle w:val="ListBullet"/>
      </w:pPr>
      <w:r>
        <w:t>Объединяйте условия через логическое И: запись должна пройти поиск, фильтр статуса и фильтр категории.</w:t>
      </w:r>
    </w:p>
    <w:p>
      <w:pPr>
        <w:pStyle w:val="ListBullet"/>
      </w:pPr>
      <w:r>
        <w:t>Не используйте useEffect и setFilteredEquipment. Обычного вычисления при render достаточно.</w:t>
      </w:r>
    </w:p>
    <w:p>
      <w:pPr>
        <w:pStyle w:val="ListBullet"/>
      </w:pPr>
      <w:r>
        <w:t>useMemo на таком небольшом массиве не требуется; добавляйте его только после измерения проблемы.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const normalizedSearch = searchText</w:t>
        <w:br/>
      </w:r>
      <w:r>
        <w:rPr>
          <w:rFonts w:ascii="DejaVu Sans Mono" w:hAnsi="DejaVu Sans Mono" w:eastAsia="DejaVu Sans Mono"/>
          <w:sz w:val="17"/>
        </w:rPr>
        <w:t xml:space="preserve">  .trim()</w:t>
        <w:br/>
      </w:r>
      <w:r>
        <w:rPr>
          <w:rFonts w:ascii="DejaVu Sans Mono" w:hAnsi="DejaVu Sans Mono" w:eastAsia="DejaVu Sans Mono"/>
          <w:sz w:val="17"/>
        </w:rPr>
        <w:t xml:space="preserve">  .toLowerCase();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const visibleEquipment = equipment.filter(item =&gt; {</w:t>
        <w:br/>
      </w:r>
      <w:r>
        <w:rPr>
          <w:rFonts w:ascii="DejaVu Sans Mono" w:hAnsi="DejaVu Sans Mono" w:eastAsia="DejaVu Sans Mono"/>
          <w:sz w:val="17"/>
        </w:rPr>
        <w:t xml:space="preserve">  const matchesSearch =</w:t>
        <w:br/>
      </w:r>
      <w:r>
        <w:rPr>
          <w:rFonts w:ascii="DejaVu Sans Mono" w:hAnsi="DejaVu Sans Mono" w:eastAsia="DejaVu Sans Mono"/>
          <w:sz w:val="17"/>
        </w:rPr>
        <w:t xml:space="preserve">    normalizedSearch === '' ||</w:t>
        <w:br/>
      </w:r>
      <w:r>
        <w:rPr>
          <w:rFonts w:ascii="DejaVu Sans Mono" w:hAnsi="DejaVu Sans Mono" w:eastAsia="DejaVu Sans Mono"/>
          <w:sz w:val="17"/>
        </w:rPr>
        <w:t xml:space="preserve">    item.name.toLowerCase().includes(normalizedSearch) ||</w:t>
        <w:br/>
      </w:r>
      <w:r>
        <w:rPr>
          <w:rFonts w:ascii="DejaVu Sans Mono" w:hAnsi="DejaVu Sans Mono" w:eastAsia="DejaVu Sans Mono"/>
          <w:sz w:val="17"/>
        </w:rPr>
        <w:t xml:space="preserve">    item.room.toLowerCase().includes(normalizedSearch);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const matchesStatus =</w:t>
        <w:br/>
      </w:r>
      <w:r>
        <w:rPr>
          <w:rFonts w:ascii="DejaVu Sans Mono" w:hAnsi="DejaVu Sans Mono" w:eastAsia="DejaVu Sans Mono"/>
          <w:sz w:val="17"/>
        </w:rPr>
        <w:t xml:space="preserve">    statusFilter === 'all' ||</w:t>
        <w:br/>
      </w:r>
      <w:r>
        <w:rPr>
          <w:rFonts w:ascii="DejaVu Sans Mono" w:hAnsi="DejaVu Sans Mono" w:eastAsia="DejaVu Sans Mono"/>
          <w:sz w:val="17"/>
        </w:rPr>
        <w:t xml:space="preserve">    item.status === statusFilter;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const matchesCategory =</w:t>
        <w:br/>
      </w:r>
      <w:r>
        <w:rPr>
          <w:rFonts w:ascii="DejaVu Sans Mono" w:hAnsi="DejaVu Sans Mono" w:eastAsia="DejaVu Sans Mono"/>
          <w:sz w:val="17"/>
        </w:rPr>
        <w:t xml:space="preserve">    categoryFilter === 'all' ||</w:t>
        <w:br/>
      </w:r>
      <w:r>
        <w:rPr>
          <w:rFonts w:ascii="DejaVu Sans Mono" w:hAnsi="DejaVu Sans Mono" w:eastAsia="DejaVu Sans Mono"/>
          <w:sz w:val="17"/>
        </w:rPr>
        <w:t xml:space="preserve">    item.category === categoryFilter;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return matchesSearch &amp;&amp; matchesStatus &amp;&amp; matchesCategory;</w:t>
        <w:br/>
      </w:r>
      <w:r>
        <w:rPr>
          <w:rFonts w:ascii="DejaVu Sans Mono" w:hAnsi="DejaVu Sans Mono" w:eastAsia="DejaVu Sans Mono"/>
          <w:sz w:val="17"/>
        </w:rPr>
        <w:t>});</w:t>
      </w:r>
    </w:p>
    <w:p>
      <w:pPr>
        <w:pStyle w:val="Heading2"/>
        <w:keepNext/>
        <w:keepLines/>
      </w:pPr>
      <w:r>
        <w:t>14.3. Подсказки к форме и валидации</w:t>
      </w:r>
    </w:p>
    <w:p>
      <w:pPr>
        <w:pStyle w:val="ListBullet"/>
      </w:pPr>
      <w:r>
        <w:t>Используйте отдельный тип FormValues, если HTML-поля хранят значения иначе, чем API-модель. Например, input date удобно хранить как пустую строку, а перед API преобразовать в null.</w:t>
      </w:r>
    </w:p>
    <w:p>
      <w:pPr>
        <w:pStyle w:val="ListBullet"/>
      </w:pPr>
      <w:r>
        <w:t>Ошибки формы можно хранить как Partial&lt;Record&lt;keyof FormValues, string&gt;&gt;.</w:t>
      </w:r>
    </w:p>
    <w:p>
      <w:pPr>
        <w:pStyle w:val="ListBullet"/>
      </w:pPr>
      <w:r>
        <w:t>Функция validateForm(values) должна быть чистой: получать данные и возвращать объект ошибок.</w:t>
      </w:r>
    </w:p>
    <w:p>
      <w:pPr>
        <w:pStyle w:val="ListBullet"/>
      </w:pPr>
      <w:r>
        <w:t>После submit сначала выполните валидацию. Если объект ошибок непустой, не вызывайте API.</w:t>
      </w:r>
    </w:p>
    <w:p>
      <w:pPr>
        <w:pStyle w:val="ListBullet"/>
      </w:pPr>
      <w:r>
        <w:t>Для режима редактирования передавайте в форму initialValue и различайте create/edit через discriminated union props либо через selectedEquipment.</w:t>
      </w:r>
    </w:p>
    <w:p>
      <w:pPr>
        <w:pStyle w:val="ListBullet"/>
      </w:pPr>
      <w:r>
        <w:t>Не забудьте trim для name и room перед отправкой.</w:t>
      </w:r>
    </w:p>
    <w:p>
      <w:pPr>
        <w:pStyle w:val="ListBullet"/>
      </w:pPr>
      <w:r>
        <w:t>Для даты проверьте не только формат строки, но и возможность создать корректную дату; учитывайте, что автоматическая нормализация Date может скрыть ошибочную дату.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type FormValues = {</w:t>
        <w:br/>
      </w:r>
      <w:r>
        <w:rPr>
          <w:rFonts w:ascii="DejaVu Sans Mono" w:hAnsi="DejaVu Sans Mono" w:eastAsia="DejaVu Sans Mono"/>
          <w:sz w:val="17"/>
        </w:rPr>
        <w:t xml:space="preserve">  name: string;</w:t>
        <w:br/>
      </w:r>
      <w:r>
        <w:rPr>
          <w:rFonts w:ascii="DejaVu Sans Mono" w:hAnsi="DejaVu Sans Mono" w:eastAsia="DejaVu Sans Mono"/>
          <w:sz w:val="17"/>
        </w:rPr>
        <w:t xml:space="preserve">  category: EquipmentCategory;</w:t>
        <w:br/>
      </w:r>
      <w:r>
        <w:rPr>
          <w:rFonts w:ascii="DejaVu Sans Mono" w:hAnsi="DejaVu Sans Mono" w:eastAsia="DejaVu Sans Mono"/>
          <w:sz w:val="17"/>
        </w:rPr>
        <w:t xml:space="preserve">  status: EquipmentStatus;</w:t>
        <w:br/>
      </w:r>
      <w:r>
        <w:rPr>
          <w:rFonts w:ascii="DejaVu Sans Mono" w:hAnsi="DejaVu Sans Mono" w:eastAsia="DejaVu Sans Mono"/>
          <w:sz w:val="17"/>
        </w:rPr>
        <w:t xml:space="preserve">  room: string;</w:t>
        <w:br/>
      </w:r>
      <w:r>
        <w:rPr>
          <w:rFonts w:ascii="DejaVu Sans Mono" w:hAnsi="DejaVu Sans Mono" w:eastAsia="DejaVu Sans Mono"/>
          <w:sz w:val="17"/>
        </w:rPr>
        <w:t xml:space="preserve">  lastCalibrationDate: string;</w:t>
        <w:br/>
      </w:r>
      <w:r>
        <w:rPr>
          <w:rFonts w:ascii="DejaVu Sans Mono" w:hAnsi="DejaVu Sans Mono" w:eastAsia="DejaVu Sans Mono"/>
          <w:sz w:val="17"/>
        </w:rPr>
        <w:t>};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type FormErrors =</w:t>
        <w:br/>
      </w:r>
      <w:r>
        <w:rPr>
          <w:rFonts w:ascii="DejaVu Sans Mono" w:hAnsi="DejaVu Sans Mono" w:eastAsia="DejaVu Sans Mono"/>
          <w:sz w:val="17"/>
        </w:rPr>
        <w:t xml:space="preserve">  Partial&lt;Record&lt;keyof FormValues, string&gt;&gt;;</w:t>
      </w:r>
    </w:p>
    <w:p>
      <w:pPr>
        <w:pStyle w:val="Heading2"/>
        <w:keepNext/>
        <w:keepLines/>
      </w:pPr>
      <w:r>
        <w:t>14.4. Подсказки к созданию и редактированию</w:t>
      </w:r>
    </w:p>
    <w:p>
      <w:pPr>
        <w:pStyle w:val="ListBullet"/>
      </w:pPr>
      <w:r>
        <w:t>В App или page-компоненте храните equipment после успешной загрузки и обновляйте его функциональным setState.</w:t>
      </w:r>
    </w:p>
    <w:p>
      <w:pPr>
        <w:pStyle w:val="ListBullet"/>
      </w:pPr>
      <w:r>
        <w:t>После POST добавьте returned Equipment в новый массив: [...current, created].</w:t>
      </w:r>
    </w:p>
    <w:p>
      <w:pPr>
        <w:pStyle w:val="ListBullet"/>
      </w:pPr>
      <w:r>
        <w:t>После PATCH замените элемент через map по id.</w:t>
      </w:r>
    </w:p>
    <w:p>
      <w:pPr>
        <w:pStyle w:val="ListBullet"/>
      </w:pPr>
      <w:r>
        <w:t>Не создавайте id на клиенте в форме: id возвращает mock API.</w:t>
      </w:r>
    </w:p>
    <w:p>
      <w:pPr>
        <w:pStyle w:val="ListBullet"/>
      </w:pPr>
      <w:r>
        <w:t>Закрывайте форму только после успешного ответа. При ошибке оставьте введенные значения и покажите сообщение.</w:t>
      </w:r>
    </w:p>
    <w:p>
      <w:pPr>
        <w:pStyle w:val="ListBullet"/>
      </w:pPr>
      <w:r>
        <w:t>Используйте один компонент формы для create и edit, но не превращайте его в компонент с десятками Boolean-props.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setEquipment(current =&gt;</w:t>
        <w:br/>
      </w:r>
      <w:r>
        <w:rPr>
          <w:rFonts w:ascii="DejaVu Sans Mono" w:hAnsi="DejaVu Sans Mono" w:eastAsia="DejaVu Sans Mono"/>
          <w:sz w:val="17"/>
        </w:rPr>
        <w:t xml:space="preserve">  current.map(item =&gt;</w:t>
        <w:br/>
      </w:r>
      <w:r>
        <w:rPr>
          <w:rFonts w:ascii="DejaVu Sans Mono" w:hAnsi="DejaVu Sans Mono" w:eastAsia="DejaVu Sans Mono"/>
          <w:sz w:val="17"/>
        </w:rPr>
        <w:t xml:space="preserve">    item.id === updated.id ? updated : item,</w:t>
        <w:br/>
      </w:r>
      <w:r>
        <w:rPr>
          <w:rFonts w:ascii="DejaVu Sans Mono" w:hAnsi="DejaVu Sans Mono" w:eastAsia="DejaVu Sans Mono"/>
          <w:sz w:val="17"/>
        </w:rPr>
        <w:t xml:space="preserve">  ),</w:t>
        <w:br/>
      </w:r>
      <w:r>
        <w:rPr>
          <w:rFonts w:ascii="DejaVu Sans Mono" w:hAnsi="DejaVu Sans Mono" w:eastAsia="DejaVu Sans Mono"/>
          <w:sz w:val="17"/>
        </w:rPr>
        <w:t>);</w:t>
      </w:r>
    </w:p>
    <w:p>
      <w:pPr>
        <w:pStyle w:val="Heading2"/>
        <w:keepNext/>
        <w:keepLines/>
      </w:pPr>
      <w:r>
        <w:t>14.5. Подсказки к удалению</w:t>
      </w:r>
    </w:p>
    <w:p>
      <w:pPr>
        <w:pStyle w:val="ListBullet"/>
      </w:pPr>
      <w:r>
        <w:t>Самый простой вариант подтверждения для учебного проекта — window.confirm(). Для более качественного UI можно сделать собственный dialog.</w:t>
      </w:r>
    </w:p>
    <w:p>
      <w:pPr>
        <w:pStyle w:val="ListBullet"/>
      </w:pPr>
      <w:r>
        <w:t>Устанавливайте deletingId непосредственно перед запросом и сбрасывайте в finally.</w:t>
      </w:r>
    </w:p>
    <w:p>
      <w:pPr>
        <w:pStyle w:val="ListBullet"/>
      </w:pPr>
      <w:r>
        <w:t>Блокируйте только кнопку записи с id === deletingId, а не обязательно весь интерфейс.</w:t>
      </w:r>
    </w:p>
    <w:p>
      <w:pPr>
        <w:pStyle w:val="ListBullet"/>
      </w:pPr>
      <w:r>
        <w:t>Удаляйте запись из массива только после успешного ответа API.</w:t>
      </w:r>
    </w:p>
    <w:p>
      <w:pPr>
        <w:pStyle w:val="ListBullet"/>
      </w:pPr>
      <w:r>
        <w:t>Не используйте optimistic update на первом варианте проекта: он потребует отката при ошибке.</w:t>
      </w:r>
    </w:p>
    <w:p>
      <w:pPr>
        <w:pStyle w:val="Heading2"/>
        <w:keepNext/>
        <w:keepLines/>
      </w:pPr>
      <w:r>
        <w:t>14.6. Подсказки к MSW handlers</w:t>
      </w:r>
    </w:p>
    <w:p>
      <w:pPr>
        <w:pStyle w:val="ListBullet"/>
      </w:pPr>
      <w:r>
        <w:t>Храните mock-массив в модуле handlers.ts; он будет жить до перезагрузки страницы.</w:t>
      </w:r>
    </w:p>
    <w:p>
      <w:pPr>
        <w:pStyle w:val="ListBullet"/>
      </w:pPr>
      <w:r>
        <w:t>Для POST вычисляйте новый id как max существующих id + 1.</w:t>
      </w:r>
    </w:p>
    <w:p>
      <w:pPr>
        <w:pStyle w:val="ListBullet"/>
      </w:pPr>
      <w:r>
        <w:t>Параметр params.id приходит как строкоподобное значение: преобразуйте его через Number и проверьте Number.isInteger.</w:t>
      </w:r>
    </w:p>
    <w:p>
      <w:pPr>
        <w:pStyle w:val="ListBullet"/>
      </w:pPr>
      <w:r>
        <w:t>PATCH объединяет существующую запись и body, но не разрешайте перезаписать id.</w:t>
      </w:r>
    </w:p>
    <w:p>
      <w:pPr>
        <w:pStyle w:val="ListBullet"/>
      </w:pPr>
      <w:r>
        <w:t>Для 204 возвращайте new HttpResponse(null, { status: 204 }), а не JSON.</w:t>
      </w:r>
    </w:p>
    <w:p>
      <w:pPr>
        <w:pStyle w:val="ListBullet"/>
      </w:pPr>
      <w:r>
        <w:t>Handler тоже должен валидировать обязательные поля, потому что mock API имитирует серверную границу.</w:t>
      </w:r>
    </w:p>
    <w:p>
      <w:pPr>
        <w:pStyle w:val="Heading2"/>
        <w:keepNext/>
        <w:keepLines/>
      </w:pPr>
      <w:r>
        <w:t>14.7. Подсказки к API-клиенту и runtime-валидации</w:t>
      </w:r>
    </w:p>
    <w:p>
      <w:pPr>
        <w:pStyle w:val="ListBullet"/>
      </w:pPr>
      <w:r>
        <w:t>Считайте результат response.json() значением unknown.</w:t>
      </w:r>
    </w:p>
    <w:p>
      <w:pPr>
        <w:pStyle w:val="ListBullet"/>
      </w:pPr>
      <w:r>
        <w:t>Сначала проверяйте response.ok. Для неуспешного ответа попытайтесь извлечь message, но предусмотрите ответ без JSON.</w:t>
      </w:r>
    </w:p>
    <w:p>
      <w:pPr>
        <w:pStyle w:val="ListBullet"/>
      </w:pPr>
      <w:r>
        <w:t>Вынесите проверку category и status в отдельные type guards — так isEquipment станет проще.</w:t>
      </w:r>
    </w:p>
    <w:p>
      <w:pPr>
        <w:pStyle w:val="ListBullet"/>
      </w:pPr>
      <w:r>
        <w:t>Проверяйте Number.isFinite(id), а не только typeof id === 'number', если хотите отвергать NaN и Infinity.</w:t>
      </w:r>
    </w:p>
    <w:p>
      <w:pPr>
        <w:pStyle w:val="ListBullet"/>
      </w:pPr>
      <w:r>
        <w:t>Для даты в API-модели достаточно проверить string | null по базовому требованию; более строгую проверку можно добавить отдельно.</w:t>
      </w:r>
    </w:p>
    <w:p>
      <w:pPr>
        <w:pStyle w:val="ListBullet"/>
      </w:pPr>
      <w:r>
        <w:t>Не экспортируйте внутренние helpers без необходимости.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function isEquipmentStatus(</w:t>
        <w:br/>
      </w:r>
      <w:r>
        <w:rPr>
          <w:rFonts w:ascii="DejaVu Sans Mono" w:hAnsi="DejaVu Sans Mono" w:eastAsia="DejaVu Sans Mono"/>
          <w:sz w:val="17"/>
        </w:rPr>
        <w:t xml:space="preserve">  value: unknown,</w:t>
        <w:br/>
      </w:r>
      <w:r>
        <w:rPr>
          <w:rFonts w:ascii="DejaVu Sans Mono" w:hAnsi="DejaVu Sans Mono" w:eastAsia="DejaVu Sans Mono"/>
          <w:sz w:val="17"/>
        </w:rPr>
        <w:t>): value is EquipmentStatus {</w:t>
        <w:br/>
      </w:r>
      <w:r>
        <w:rPr>
          <w:rFonts w:ascii="DejaVu Sans Mono" w:hAnsi="DejaVu Sans Mono" w:eastAsia="DejaVu Sans Mono"/>
          <w:sz w:val="17"/>
        </w:rPr>
        <w:t xml:space="preserve">  return value === 'available' ||</w:t>
        <w:br/>
      </w:r>
      <w:r>
        <w:rPr>
          <w:rFonts w:ascii="DejaVu Sans Mono" w:hAnsi="DejaVu Sans Mono" w:eastAsia="DejaVu Sans Mono"/>
          <w:sz w:val="17"/>
        </w:rPr>
        <w:t xml:space="preserve">    value === 'in-use' ||</w:t>
        <w:br/>
      </w:r>
      <w:r>
        <w:rPr>
          <w:rFonts w:ascii="DejaVu Sans Mono" w:hAnsi="DejaVu Sans Mono" w:eastAsia="DejaVu Sans Mono"/>
          <w:sz w:val="17"/>
        </w:rPr>
        <w:t xml:space="preserve">    value === 'maintenance';</w:t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  <w:keepNext/>
        <w:keepLines/>
      </w:pPr>
      <w:r>
        <w:t>14.8. Подсказки к тестам</w:t>
      </w:r>
    </w:p>
    <w:p>
      <w:pPr>
        <w:pStyle w:val="ListBullet"/>
      </w:pPr>
      <w:r>
        <w:t>Запускайте MSW server в test setup и сбрасывайте handlers после каждого теста.</w:t>
      </w:r>
    </w:p>
    <w:p>
      <w:pPr>
        <w:pStyle w:val="ListBullet"/>
      </w:pPr>
      <w:r>
        <w:t>Ищите элементы через role, label и видимый текст, а не через CSS-классы.</w:t>
      </w:r>
    </w:p>
    <w:p>
      <w:pPr>
        <w:pStyle w:val="ListBullet"/>
      </w:pPr>
      <w:r>
        <w:t>Для появления данных используйте findBy..., так как ответ асинхронный.</w:t>
      </w:r>
    </w:p>
    <w:p>
      <w:pPr>
        <w:pStyle w:val="ListBullet"/>
      </w:pPr>
      <w:r>
        <w:t>Для пользовательских действий используйте userEvent.</w:t>
      </w:r>
    </w:p>
    <w:p>
      <w:pPr>
        <w:pStyle w:val="ListBullet"/>
      </w:pPr>
      <w:r>
        <w:t>Для теста ошибки временно переопределите GET-handler только внутри конкретного теста.</w:t>
      </w:r>
    </w:p>
    <w:p>
      <w:pPr>
        <w:pStyle w:val="ListBullet"/>
      </w:pPr>
      <w:r>
        <w:t>Проверяйте наблюдаемое поведение: что видит пользователь, а не внутреннее значение state.</w:t>
      </w:r>
    </w:p>
    <w:p>
      <w:pPr>
        <w:pStyle w:val="Heading2"/>
        <w:keepNext/>
        <w:keepLines/>
      </w:pPr>
      <w:r>
        <w:t>14.9. Команды финальной проверки</w:t>
      </w:r>
    </w:p>
    <w:p>
      <w:pPr>
        <w:pStyle w:val="CodeBlock"/>
        <w:keepLines/>
      </w:pPr>
      <w:r>
        <w:rPr>
          <w:rFonts w:ascii="DejaVu Sans Mono" w:hAnsi="DejaVu Sans Mono" w:eastAsia="DejaVu Sans Mono"/>
          <w:sz w:val="17"/>
        </w:rPr>
        <w:t>npm run lint</w:t>
        <w:br/>
      </w:r>
      <w:r>
        <w:rPr>
          <w:rFonts w:ascii="DejaVu Sans Mono" w:hAnsi="DejaVu Sans Mono" w:eastAsia="DejaVu Sans Mono"/>
          <w:sz w:val="17"/>
        </w:rPr>
        <w:t>npm run typecheck</w:t>
        <w:br/>
      </w:r>
      <w:r>
        <w:rPr>
          <w:rFonts w:ascii="DejaVu Sans Mono" w:hAnsi="DejaVu Sans Mono" w:eastAsia="DejaVu Sans Mono"/>
          <w:sz w:val="17"/>
        </w:rPr>
        <w:t>npm run test</w:t>
        <w:br/>
      </w:r>
      <w:r>
        <w:rPr>
          <w:rFonts w:ascii="DejaVu Sans Mono" w:hAnsi="DejaVu Sans Mono" w:eastAsia="DejaVu Sans Mono"/>
          <w:sz w:val="17"/>
        </w:rPr>
        <w:t>npm run build</w:t>
      </w:r>
    </w:p>
    <w:p>
      <w:r>
        <w:t>Работа считается завершенной, когда все команды выполняются успешно, а ручные сценарии из раздела 13 проходят без ошибок.</w:t>
      </w:r>
    </w:p>
    <w:p>
      <w:r>
        <w:br w:type="page"/>
      </w:r>
    </w:p>
    <w:p>
      <w:pPr>
        <w:pStyle w:val="Heading1"/>
        <w:keepNext/>
        <w:keepLines/>
      </w:pPr>
      <w:r>
        <w:t>14.10. Финальная самопроверка</w:t>
      </w:r>
    </w:p>
    <w:p>
      <w:pPr>
        <w:spacing w:after="40"/>
        <w:ind w:left="312" w:hanging="198"/>
      </w:pPr>
      <w:r>
        <w:t>□ Нет any, @ts-ignore и необоснованных type assertions.</w:t>
      </w:r>
    </w:p>
    <w:p>
      <w:pPr>
        <w:spacing w:after="40"/>
        <w:ind w:left="312" w:hanging="198"/>
      </w:pPr>
      <w:r>
        <w:t>□ TypeScript strict включен, typecheck проходит.</w:t>
      </w:r>
    </w:p>
    <w:p>
      <w:pPr>
        <w:spacing w:after="40"/>
        <w:ind w:left="312" w:hanging="198"/>
      </w:pPr>
      <w:r>
        <w:t>□ Список корректно различает loading, error, empty и success.</w:t>
      </w:r>
    </w:p>
    <w:p>
      <w:pPr>
        <w:spacing w:after="40"/>
        <w:ind w:left="312" w:hanging="198"/>
      </w:pPr>
      <w:r>
        <w:t>□ Поиск и фильтры вычисляются без отдельного derived state.</w:t>
      </w:r>
    </w:p>
    <w:p>
      <w:pPr>
        <w:spacing w:after="40"/>
        <w:ind w:left="312" w:hanging="198"/>
      </w:pPr>
      <w:r>
        <w:t>□ Создание, редактирование и удаление работают через MSW.</w:t>
      </w:r>
    </w:p>
    <w:p>
      <w:pPr>
        <w:spacing w:after="40"/>
        <w:ind w:left="312" w:hanging="198"/>
      </w:pPr>
      <w:r>
        <w:t>□ API-слой отделен от визуальных компонентов.</w:t>
      </w:r>
    </w:p>
    <w:p>
      <w:pPr>
        <w:spacing w:after="40"/>
        <w:ind w:left="312" w:hanging="198"/>
      </w:pPr>
      <w:r>
        <w:t>□ Ответы API проверяются в runtime.</w:t>
      </w:r>
    </w:p>
    <w:p>
      <w:pPr>
        <w:spacing w:after="40"/>
        <w:ind w:left="312" w:hanging="198"/>
      </w:pPr>
      <w:r>
        <w:t>□ State не мутируется.</w:t>
      </w:r>
    </w:p>
    <w:p>
      <w:pPr>
        <w:spacing w:after="40"/>
        <w:ind w:left="312" w:hanging="198"/>
      </w:pPr>
      <w:r>
        <w:t>□ Форма доступна с клавиатуры и имеет labels.</w:t>
      </w:r>
    </w:p>
    <w:p>
      <w:pPr>
        <w:spacing w:after="40"/>
        <w:ind w:left="312" w:hanging="198"/>
      </w:pPr>
      <w:r>
        <w:t>□ Минимальные тесты проходят.</w:t>
      </w:r>
    </w:p>
    <w:p>
      <w:pPr>
        <w:spacing w:after="40"/>
        <w:ind w:left="312" w:hanging="198"/>
      </w:pPr>
      <w:r>
        <w:t>□ Production build собирается.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color w:val="7F7F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/>
        <w:color w:val="7F7F7F"/>
        <w:sz w:val="16"/>
      </w:rPr>
      <w:t>React + TypeScript — учебный мини-проект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b w:val="0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DejaVu Sans" w:hAnsi="DejaVu Sans" w:eastAsia="DejaVu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DejaVu Sans" w:hAnsi="DejaVu Sans" w:eastAsia="DejaVu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DejaVu Sans" w:hAnsi="DejaVu Sans" w:eastAsia="DejaVu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DejaVu Sans" w:hAnsi="DejaVu Sans" w:eastAsia="DejaVu San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98" w:right="113"/>
      <w:shd w:fill="F4F6F8"/>
      <w:pBdr>
        <w:left w:val="single" w:sz="12" w:space="6" w:color="A5A5A5"/>
      </w:pBdr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Equipment Manager — требования к мини-проекту</dc:title>
  <dc:subject>Учебное техническое задание React + TypeScript</dc:subject>
  <dc:creator>OpenAI</dc:creator>
  <cp:keywords>React, TypeScript, Vite, MSW, mini project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